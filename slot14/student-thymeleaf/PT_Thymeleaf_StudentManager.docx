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5B81" w14:textId="77777777" w:rsidR="00903285" w:rsidRPr="00903285" w:rsidRDefault="00903285">
      <w:pPr>
        <w:spacing w:after="160"/>
        <w:jc w:val="center"/>
        <w:rPr>
          <w:b/>
          <w:sz w:val="44"/>
          <w:szCs w:val="44"/>
          <w:lang w:val="vi-VN"/>
        </w:rPr>
      </w:pPr>
      <w:r w:rsidRPr="00903285">
        <w:rPr>
          <w:b/>
          <w:sz w:val="44"/>
          <w:szCs w:val="44"/>
        </w:rPr>
        <w:t>PROGRESS</w:t>
      </w:r>
      <w:r w:rsidRPr="00903285">
        <w:rPr>
          <w:b/>
          <w:sz w:val="44"/>
          <w:szCs w:val="44"/>
          <w:lang w:val="vi-VN"/>
        </w:rPr>
        <w:t xml:space="preserve"> TEST</w:t>
      </w:r>
    </w:p>
    <w:p w14:paraId="544B696E" w14:textId="1856C8BD" w:rsidR="00B90FAD" w:rsidRDefault="00000000">
      <w:pPr>
        <w:spacing w:after="160"/>
        <w:jc w:val="center"/>
        <w:rPr>
          <w:b/>
          <w:sz w:val="32"/>
          <w:lang w:val="vi-VN"/>
        </w:rPr>
      </w:pPr>
      <w:r>
        <w:rPr>
          <w:b/>
          <w:sz w:val="32"/>
        </w:rPr>
        <w:t>STUDENT MANAGER</w:t>
      </w:r>
    </w:p>
    <w:p w14:paraId="79C1772E" w14:textId="77777777" w:rsidR="00903285" w:rsidRPr="00903285" w:rsidRDefault="00903285">
      <w:pPr>
        <w:spacing w:after="160"/>
        <w:jc w:val="center"/>
        <w:rPr>
          <w:b/>
          <w:sz w:val="32"/>
          <w:lang w:val="vi-VN"/>
        </w:rPr>
      </w:pPr>
    </w:p>
    <w:p w14:paraId="303D2100" w14:textId="6A6942CD" w:rsidR="00903285" w:rsidRDefault="00903285" w:rsidP="00903285">
      <w:pPr>
        <w:rPr>
          <w:lang w:val="vi-VN"/>
        </w:rPr>
      </w:pPr>
      <w:r>
        <w:rPr>
          <w:lang w:val="vi-VN"/>
        </w:rPr>
        <w:t>Họ và Tên: Trần Minh Hiếu</w:t>
      </w:r>
    </w:p>
    <w:p w14:paraId="5E78F677" w14:textId="35975B63" w:rsidR="00903285" w:rsidRDefault="00903285" w:rsidP="00903285">
      <w:pPr>
        <w:rPr>
          <w:lang w:val="vi-VN"/>
        </w:rPr>
      </w:pPr>
      <w:r>
        <w:rPr>
          <w:lang w:val="vi-VN"/>
        </w:rPr>
        <w:t>Lớp: SE20B01</w:t>
      </w:r>
    </w:p>
    <w:p w14:paraId="75CBDEA2" w14:textId="2E185D95" w:rsidR="00903285" w:rsidRDefault="00903285" w:rsidP="00903285">
      <w:pPr>
        <w:rPr>
          <w:lang w:val="vi-VN"/>
        </w:rPr>
      </w:pPr>
      <w:r>
        <w:rPr>
          <w:lang w:val="vi-VN"/>
        </w:rPr>
        <w:t>Môn: HSF302</w:t>
      </w:r>
    </w:p>
    <w:p w14:paraId="5CE0C198" w14:textId="2DC0B446" w:rsidR="00903285" w:rsidRPr="00903285" w:rsidRDefault="00903285" w:rsidP="00903285">
      <w:pPr>
        <w:rPr>
          <w:lang w:val="vi-VN"/>
        </w:rPr>
      </w:pPr>
      <w:r>
        <w:rPr>
          <w:lang w:val="vi-VN"/>
        </w:rPr>
        <w:t>MSSV: DE200110</w:t>
      </w:r>
    </w:p>
    <w:p w14:paraId="1D423B73" w14:textId="77777777" w:rsidR="00903285" w:rsidRDefault="00903285">
      <w:pPr>
        <w:spacing w:after="160"/>
        <w:jc w:val="center"/>
        <w:rPr>
          <w:b/>
          <w:sz w:val="32"/>
          <w:lang w:val="vi-VN"/>
        </w:rPr>
      </w:pPr>
    </w:p>
    <w:p w14:paraId="69CD0BF2" w14:textId="5ED1B2AE" w:rsidR="00903285" w:rsidRPr="00903285" w:rsidRDefault="00903285" w:rsidP="00903285">
      <w:pPr>
        <w:pStyle w:val="TOCHeading"/>
        <w:jc w:val="center"/>
        <w:rPr>
          <w:lang w:val="vi-VN"/>
        </w:rPr>
      </w:pPr>
      <w:r>
        <w:t>Mục</w:t>
      </w:r>
      <w:r>
        <w:rPr>
          <w:lang w:val="vi-VN"/>
        </w:rPr>
        <w:t xml:space="preserve"> Lục</w:t>
      </w:r>
    </w:p>
    <w:sdt>
      <w:sdtPr>
        <w:id w:val="1382829578"/>
        <w:docPartObj>
          <w:docPartGallery w:val="Table of Contents"/>
          <w:docPartUnique/>
        </w:docPartObj>
      </w:sdtPr>
      <w:sdtEndPr>
        <w:rPr>
          <w:noProof/>
          <w:sz w:val="26"/>
          <w:szCs w:val="22"/>
        </w:rPr>
      </w:sdtEndPr>
      <w:sdtContent>
        <w:p w14:paraId="7A502584" w14:textId="77777777" w:rsidR="00903285" w:rsidRDefault="00903285">
          <w:pPr>
            <w:pStyle w:val="TOCHeading"/>
          </w:pPr>
        </w:p>
        <w:p w14:paraId="6FBC3AA7" w14:textId="77777777" w:rsidR="00903285" w:rsidRDefault="00903285">
          <w:pPr>
            <w:pStyle w:val="TOC1"/>
            <w:tabs>
              <w:tab w:val="left" w:pos="480"/>
              <w:tab w:val="right" w:leader="dot" w:pos="9345"/>
            </w:tabs>
            <w:rPr>
              <w:noProof/>
            </w:rPr>
          </w:pPr>
          <w:r>
            <w:fldChar w:fldCharType="begin"/>
          </w:r>
          <w:r>
            <w:instrText xml:space="preserve"> TOC \o "1-3" \h \z \u </w:instrText>
          </w:r>
          <w:r>
            <w:fldChar w:fldCharType="separate"/>
          </w:r>
          <w:hyperlink w:anchor="_Toc243993581" w:history="1">
            <w:r w:rsidRPr="005014C7">
              <w:rPr>
                <w:rStyle w:val="Hyperlink"/>
                <w:noProof/>
              </w:rPr>
              <w:t>1.</w:t>
            </w:r>
            <w:r>
              <w:rPr>
                <w:noProof/>
              </w:rPr>
              <w:tab/>
            </w:r>
            <w:r w:rsidRPr="005014C7">
              <w:rPr>
                <w:rStyle w:val="Hyperlink"/>
                <w:noProof/>
              </w:rPr>
              <w:t>Step 1 + Step 2: Tạo project Spring Boot &amp; Cài đặt Bootstrap offline</w:t>
            </w:r>
            <w:r>
              <w:rPr>
                <w:noProof/>
                <w:webHidden/>
              </w:rPr>
              <w:tab/>
            </w:r>
            <w:r>
              <w:rPr>
                <w:noProof/>
                <w:webHidden/>
              </w:rPr>
              <w:fldChar w:fldCharType="begin"/>
            </w:r>
            <w:r>
              <w:rPr>
                <w:noProof/>
                <w:webHidden/>
              </w:rPr>
              <w:instrText xml:space="preserve"> PAGEREF _Toc243993581 \h </w:instrText>
            </w:r>
            <w:r>
              <w:rPr>
                <w:noProof/>
                <w:webHidden/>
              </w:rPr>
            </w:r>
            <w:r>
              <w:rPr>
                <w:noProof/>
                <w:webHidden/>
              </w:rPr>
              <w:fldChar w:fldCharType="separate"/>
            </w:r>
            <w:r>
              <w:rPr>
                <w:noProof/>
                <w:webHidden/>
              </w:rPr>
              <w:t>1</w:t>
            </w:r>
            <w:r>
              <w:rPr>
                <w:noProof/>
                <w:webHidden/>
              </w:rPr>
              <w:fldChar w:fldCharType="end"/>
            </w:r>
          </w:hyperlink>
        </w:p>
        <w:p w14:paraId="232302B2" w14:textId="77777777" w:rsidR="00903285" w:rsidRDefault="00903285">
          <w:pPr>
            <w:pStyle w:val="TOC1"/>
            <w:tabs>
              <w:tab w:val="left" w:pos="480"/>
              <w:tab w:val="right" w:leader="dot" w:pos="9345"/>
            </w:tabs>
            <w:rPr>
              <w:noProof/>
            </w:rPr>
          </w:pPr>
          <w:hyperlink w:anchor="_Toc243993582" w:history="1">
            <w:r w:rsidRPr="005014C7">
              <w:rPr>
                <w:rStyle w:val="Hyperlink"/>
                <w:noProof/>
              </w:rPr>
              <w:t>2.</w:t>
            </w:r>
            <w:r>
              <w:rPr>
                <w:noProof/>
              </w:rPr>
              <w:tab/>
            </w:r>
            <w:r w:rsidRPr="005014C7">
              <w:rPr>
                <w:rStyle w:val="Hyperlink"/>
                <w:noProof/>
              </w:rPr>
              <w:t>Step 3 + Step 4: Chuẩn bị SQL Server &amp; Cấu hình application.properties</w:t>
            </w:r>
            <w:r>
              <w:rPr>
                <w:noProof/>
                <w:webHidden/>
              </w:rPr>
              <w:tab/>
            </w:r>
            <w:r>
              <w:rPr>
                <w:noProof/>
                <w:webHidden/>
              </w:rPr>
              <w:fldChar w:fldCharType="begin"/>
            </w:r>
            <w:r>
              <w:rPr>
                <w:noProof/>
                <w:webHidden/>
              </w:rPr>
              <w:instrText xml:space="preserve"> PAGEREF _Toc243993582 \h </w:instrText>
            </w:r>
            <w:r>
              <w:rPr>
                <w:noProof/>
                <w:webHidden/>
              </w:rPr>
            </w:r>
            <w:r>
              <w:rPr>
                <w:noProof/>
                <w:webHidden/>
              </w:rPr>
              <w:fldChar w:fldCharType="separate"/>
            </w:r>
            <w:r>
              <w:rPr>
                <w:noProof/>
                <w:webHidden/>
              </w:rPr>
              <w:t>2</w:t>
            </w:r>
            <w:r>
              <w:rPr>
                <w:noProof/>
                <w:webHidden/>
              </w:rPr>
              <w:fldChar w:fldCharType="end"/>
            </w:r>
          </w:hyperlink>
        </w:p>
        <w:p w14:paraId="112B1B0B" w14:textId="77777777" w:rsidR="00903285" w:rsidRDefault="00903285">
          <w:pPr>
            <w:pStyle w:val="TOC1"/>
            <w:tabs>
              <w:tab w:val="left" w:pos="480"/>
              <w:tab w:val="right" w:leader="dot" w:pos="9345"/>
            </w:tabs>
            <w:rPr>
              <w:noProof/>
            </w:rPr>
          </w:pPr>
          <w:hyperlink w:anchor="_Toc243993583" w:history="1">
            <w:r w:rsidRPr="005014C7">
              <w:rPr>
                <w:rStyle w:val="Hyperlink"/>
                <w:noProof/>
              </w:rPr>
              <w:t>3.</w:t>
            </w:r>
            <w:r>
              <w:rPr>
                <w:noProof/>
              </w:rPr>
              <w:tab/>
            </w:r>
            <w:r w:rsidRPr="005014C7">
              <w:rPr>
                <w:rStyle w:val="Hyperlink"/>
                <w:noProof/>
              </w:rPr>
              <w:t>Step 5: Entity Student (TODO 18, TODO 1 → 3)</w:t>
            </w:r>
            <w:r>
              <w:rPr>
                <w:noProof/>
                <w:webHidden/>
              </w:rPr>
              <w:tab/>
            </w:r>
            <w:r>
              <w:rPr>
                <w:noProof/>
                <w:webHidden/>
              </w:rPr>
              <w:fldChar w:fldCharType="begin"/>
            </w:r>
            <w:r>
              <w:rPr>
                <w:noProof/>
                <w:webHidden/>
              </w:rPr>
              <w:instrText xml:space="preserve"> PAGEREF _Toc243993583 \h </w:instrText>
            </w:r>
            <w:r>
              <w:rPr>
                <w:noProof/>
                <w:webHidden/>
              </w:rPr>
            </w:r>
            <w:r>
              <w:rPr>
                <w:noProof/>
                <w:webHidden/>
              </w:rPr>
              <w:fldChar w:fldCharType="separate"/>
            </w:r>
            <w:r>
              <w:rPr>
                <w:noProof/>
                <w:webHidden/>
              </w:rPr>
              <w:t>3</w:t>
            </w:r>
            <w:r>
              <w:rPr>
                <w:noProof/>
                <w:webHidden/>
              </w:rPr>
              <w:fldChar w:fldCharType="end"/>
            </w:r>
          </w:hyperlink>
        </w:p>
        <w:p w14:paraId="3DB92733" w14:textId="77777777" w:rsidR="00903285" w:rsidRDefault="00903285">
          <w:pPr>
            <w:pStyle w:val="TOC1"/>
            <w:tabs>
              <w:tab w:val="left" w:pos="480"/>
              <w:tab w:val="right" w:leader="dot" w:pos="9345"/>
            </w:tabs>
            <w:rPr>
              <w:noProof/>
            </w:rPr>
          </w:pPr>
          <w:hyperlink w:anchor="_Toc243993584" w:history="1">
            <w:r w:rsidRPr="005014C7">
              <w:rPr>
                <w:rStyle w:val="Hyperlink"/>
                <w:noProof/>
              </w:rPr>
              <w:t>4.</w:t>
            </w:r>
            <w:r>
              <w:rPr>
                <w:noProof/>
              </w:rPr>
              <w:tab/>
            </w:r>
            <w:r w:rsidRPr="005014C7">
              <w:rPr>
                <w:rStyle w:val="Hyperlink"/>
                <w:noProof/>
              </w:rPr>
              <w:t>Step 6: Repository (TODO 19)</w:t>
            </w:r>
            <w:r>
              <w:rPr>
                <w:noProof/>
                <w:webHidden/>
              </w:rPr>
              <w:tab/>
            </w:r>
            <w:r>
              <w:rPr>
                <w:noProof/>
                <w:webHidden/>
              </w:rPr>
              <w:fldChar w:fldCharType="begin"/>
            </w:r>
            <w:r>
              <w:rPr>
                <w:noProof/>
                <w:webHidden/>
              </w:rPr>
              <w:instrText xml:space="preserve"> PAGEREF _Toc243993584 \h </w:instrText>
            </w:r>
            <w:r>
              <w:rPr>
                <w:noProof/>
                <w:webHidden/>
              </w:rPr>
            </w:r>
            <w:r>
              <w:rPr>
                <w:noProof/>
                <w:webHidden/>
              </w:rPr>
              <w:fldChar w:fldCharType="separate"/>
            </w:r>
            <w:r>
              <w:rPr>
                <w:noProof/>
                <w:webHidden/>
              </w:rPr>
              <w:t>5</w:t>
            </w:r>
            <w:r>
              <w:rPr>
                <w:noProof/>
                <w:webHidden/>
              </w:rPr>
              <w:fldChar w:fldCharType="end"/>
            </w:r>
          </w:hyperlink>
        </w:p>
        <w:p w14:paraId="03219DD5" w14:textId="77777777" w:rsidR="00903285" w:rsidRDefault="00903285">
          <w:pPr>
            <w:pStyle w:val="TOC1"/>
            <w:tabs>
              <w:tab w:val="left" w:pos="480"/>
              <w:tab w:val="right" w:leader="dot" w:pos="9345"/>
            </w:tabs>
            <w:rPr>
              <w:noProof/>
            </w:rPr>
          </w:pPr>
          <w:hyperlink w:anchor="_Toc243993585" w:history="1">
            <w:r w:rsidRPr="005014C7">
              <w:rPr>
                <w:rStyle w:val="Hyperlink"/>
                <w:noProof/>
              </w:rPr>
              <w:t>5.</w:t>
            </w:r>
            <w:r>
              <w:rPr>
                <w:noProof/>
              </w:rPr>
              <w:tab/>
            </w:r>
            <w:r w:rsidRPr="005014C7">
              <w:rPr>
                <w:rStyle w:val="Hyperlink"/>
                <w:noProof/>
              </w:rPr>
              <w:t>Step 7: Service + Dữ liệu mẫu (DataInitializer)</w:t>
            </w:r>
            <w:r>
              <w:rPr>
                <w:noProof/>
                <w:webHidden/>
              </w:rPr>
              <w:tab/>
            </w:r>
            <w:r>
              <w:rPr>
                <w:noProof/>
                <w:webHidden/>
              </w:rPr>
              <w:fldChar w:fldCharType="begin"/>
            </w:r>
            <w:r>
              <w:rPr>
                <w:noProof/>
                <w:webHidden/>
              </w:rPr>
              <w:instrText xml:space="preserve"> PAGEREF _Toc243993585 \h </w:instrText>
            </w:r>
            <w:r>
              <w:rPr>
                <w:noProof/>
                <w:webHidden/>
              </w:rPr>
            </w:r>
            <w:r>
              <w:rPr>
                <w:noProof/>
                <w:webHidden/>
              </w:rPr>
              <w:fldChar w:fldCharType="separate"/>
            </w:r>
            <w:r>
              <w:rPr>
                <w:noProof/>
                <w:webHidden/>
              </w:rPr>
              <w:t>5</w:t>
            </w:r>
            <w:r>
              <w:rPr>
                <w:noProof/>
                <w:webHidden/>
              </w:rPr>
              <w:fldChar w:fldCharType="end"/>
            </w:r>
          </w:hyperlink>
        </w:p>
        <w:p w14:paraId="3BB0A0BD" w14:textId="77777777" w:rsidR="00903285" w:rsidRDefault="00903285">
          <w:pPr>
            <w:pStyle w:val="TOC1"/>
            <w:tabs>
              <w:tab w:val="left" w:pos="480"/>
              <w:tab w:val="right" w:leader="dot" w:pos="9345"/>
            </w:tabs>
            <w:rPr>
              <w:noProof/>
            </w:rPr>
          </w:pPr>
          <w:hyperlink w:anchor="_Toc243993586" w:history="1">
            <w:r w:rsidRPr="005014C7">
              <w:rPr>
                <w:rStyle w:val="Hyperlink"/>
                <w:noProof/>
              </w:rPr>
              <w:t>6.</w:t>
            </w:r>
            <w:r>
              <w:rPr>
                <w:noProof/>
              </w:rPr>
              <w:tab/>
            </w:r>
            <w:r w:rsidRPr="005014C7">
              <w:rPr>
                <w:rStyle w:val="Hyperlink"/>
                <w:noProof/>
              </w:rPr>
              <w:t>Step 8: Controller (TODO 4 → 7)</w:t>
            </w:r>
            <w:r>
              <w:rPr>
                <w:noProof/>
                <w:webHidden/>
              </w:rPr>
              <w:tab/>
            </w:r>
            <w:r>
              <w:rPr>
                <w:noProof/>
                <w:webHidden/>
              </w:rPr>
              <w:fldChar w:fldCharType="begin"/>
            </w:r>
            <w:r>
              <w:rPr>
                <w:noProof/>
                <w:webHidden/>
              </w:rPr>
              <w:instrText xml:space="preserve"> PAGEREF _Toc243993586 \h </w:instrText>
            </w:r>
            <w:r>
              <w:rPr>
                <w:noProof/>
                <w:webHidden/>
              </w:rPr>
            </w:r>
            <w:r>
              <w:rPr>
                <w:noProof/>
                <w:webHidden/>
              </w:rPr>
              <w:fldChar w:fldCharType="separate"/>
            </w:r>
            <w:r>
              <w:rPr>
                <w:noProof/>
                <w:webHidden/>
              </w:rPr>
              <w:t>6</w:t>
            </w:r>
            <w:r>
              <w:rPr>
                <w:noProof/>
                <w:webHidden/>
              </w:rPr>
              <w:fldChar w:fldCharType="end"/>
            </w:r>
          </w:hyperlink>
        </w:p>
        <w:p w14:paraId="02133A86" w14:textId="77777777" w:rsidR="00903285" w:rsidRDefault="00903285">
          <w:pPr>
            <w:pStyle w:val="TOC1"/>
            <w:tabs>
              <w:tab w:val="left" w:pos="480"/>
              <w:tab w:val="right" w:leader="dot" w:pos="9345"/>
            </w:tabs>
            <w:rPr>
              <w:noProof/>
            </w:rPr>
          </w:pPr>
          <w:hyperlink w:anchor="_Toc243993587" w:history="1">
            <w:r w:rsidRPr="005014C7">
              <w:rPr>
                <w:rStyle w:val="Hyperlink"/>
                <w:noProof/>
              </w:rPr>
              <w:t>7.</w:t>
            </w:r>
            <w:r>
              <w:rPr>
                <w:noProof/>
              </w:rPr>
              <w:tab/>
            </w:r>
            <w:r w:rsidRPr="005014C7">
              <w:rPr>
                <w:rStyle w:val="Hyperlink"/>
                <w:noProof/>
              </w:rPr>
              <w:t>Step 9: Layout chung (TODO 8)</w:t>
            </w:r>
            <w:r>
              <w:rPr>
                <w:noProof/>
                <w:webHidden/>
              </w:rPr>
              <w:tab/>
            </w:r>
            <w:r>
              <w:rPr>
                <w:noProof/>
                <w:webHidden/>
              </w:rPr>
              <w:fldChar w:fldCharType="begin"/>
            </w:r>
            <w:r>
              <w:rPr>
                <w:noProof/>
                <w:webHidden/>
              </w:rPr>
              <w:instrText xml:space="preserve"> PAGEREF _Toc243993587 \h </w:instrText>
            </w:r>
            <w:r>
              <w:rPr>
                <w:noProof/>
                <w:webHidden/>
              </w:rPr>
            </w:r>
            <w:r>
              <w:rPr>
                <w:noProof/>
                <w:webHidden/>
              </w:rPr>
              <w:fldChar w:fldCharType="separate"/>
            </w:r>
            <w:r>
              <w:rPr>
                <w:noProof/>
                <w:webHidden/>
              </w:rPr>
              <w:t>6</w:t>
            </w:r>
            <w:r>
              <w:rPr>
                <w:noProof/>
                <w:webHidden/>
              </w:rPr>
              <w:fldChar w:fldCharType="end"/>
            </w:r>
          </w:hyperlink>
        </w:p>
        <w:p w14:paraId="36B8D237" w14:textId="77777777" w:rsidR="00903285" w:rsidRDefault="00903285">
          <w:pPr>
            <w:pStyle w:val="TOC1"/>
            <w:tabs>
              <w:tab w:val="left" w:pos="480"/>
              <w:tab w:val="right" w:leader="dot" w:pos="9345"/>
            </w:tabs>
            <w:rPr>
              <w:noProof/>
            </w:rPr>
          </w:pPr>
          <w:hyperlink w:anchor="_Toc243993588" w:history="1">
            <w:r w:rsidRPr="005014C7">
              <w:rPr>
                <w:rStyle w:val="Hyperlink"/>
                <w:noProof/>
              </w:rPr>
              <w:t>8.</w:t>
            </w:r>
            <w:r>
              <w:rPr>
                <w:noProof/>
              </w:rPr>
              <w:tab/>
            </w:r>
            <w:r w:rsidRPr="005014C7">
              <w:rPr>
                <w:rStyle w:val="Hyperlink"/>
                <w:noProof/>
              </w:rPr>
              <w:t>Step 10: Trang danh sách (TODO 9 → 13)</w:t>
            </w:r>
            <w:r>
              <w:rPr>
                <w:noProof/>
                <w:webHidden/>
              </w:rPr>
              <w:tab/>
            </w:r>
            <w:r>
              <w:rPr>
                <w:noProof/>
                <w:webHidden/>
              </w:rPr>
              <w:fldChar w:fldCharType="begin"/>
            </w:r>
            <w:r>
              <w:rPr>
                <w:noProof/>
                <w:webHidden/>
              </w:rPr>
              <w:instrText xml:space="preserve"> PAGEREF _Toc243993588 \h </w:instrText>
            </w:r>
            <w:r>
              <w:rPr>
                <w:noProof/>
                <w:webHidden/>
              </w:rPr>
            </w:r>
            <w:r>
              <w:rPr>
                <w:noProof/>
                <w:webHidden/>
              </w:rPr>
              <w:fldChar w:fldCharType="separate"/>
            </w:r>
            <w:r>
              <w:rPr>
                <w:noProof/>
                <w:webHidden/>
              </w:rPr>
              <w:t>6</w:t>
            </w:r>
            <w:r>
              <w:rPr>
                <w:noProof/>
                <w:webHidden/>
              </w:rPr>
              <w:fldChar w:fldCharType="end"/>
            </w:r>
          </w:hyperlink>
        </w:p>
        <w:p w14:paraId="6B654FE9" w14:textId="77777777" w:rsidR="00903285" w:rsidRDefault="00903285">
          <w:pPr>
            <w:pStyle w:val="TOC1"/>
            <w:tabs>
              <w:tab w:val="left" w:pos="480"/>
              <w:tab w:val="right" w:leader="dot" w:pos="9345"/>
            </w:tabs>
            <w:rPr>
              <w:noProof/>
            </w:rPr>
          </w:pPr>
          <w:hyperlink w:anchor="_Toc243993589" w:history="1">
            <w:r w:rsidRPr="005014C7">
              <w:rPr>
                <w:rStyle w:val="Hyperlink"/>
                <w:noProof/>
              </w:rPr>
              <w:t>9.</w:t>
            </w:r>
            <w:r>
              <w:rPr>
                <w:noProof/>
              </w:rPr>
              <w:tab/>
            </w:r>
            <w:r w:rsidRPr="005014C7">
              <w:rPr>
                <w:rStyle w:val="Hyperlink"/>
                <w:noProof/>
              </w:rPr>
              <w:t>Step 11: Trang chi tiết (TODO 14)</w:t>
            </w:r>
            <w:r>
              <w:rPr>
                <w:noProof/>
                <w:webHidden/>
              </w:rPr>
              <w:tab/>
            </w:r>
            <w:r>
              <w:rPr>
                <w:noProof/>
                <w:webHidden/>
              </w:rPr>
              <w:fldChar w:fldCharType="begin"/>
            </w:r>
            <w:r>
              <w:rPr>
                <w:noProof/>
                <w:webHidden/>
              </w:rPr>
              <w:instrText xml:space="preserve"> PAGEREF _Toc243993589 \h </w:instrText>
            </w:r>
            <w:r>
              <w:rPr>
                <w:noProof/>
                <w:webHidden/>
              </w:rPr>
            </w:r>
            <w:r>
              <w:rPr>
                <w:noProof/>
                <w:webHidden/>
              </w:rPr>
              <w:fldChar w:fldCharType="separate"/>
            </w:r>
            <w:r>
              <w:rPr>
                <w:noProof/>
                <w:webHidden/>
              </w:rPr>
              <w:t>7</w:t>
            </w:r>
            <w:r>
              <w:rPr>
                <w:noProof/>
                <w:webHidden/>
              </w:rPr>
              <w:fldChar w:fldCharType="end"/>
            </w:r>
          </w:hyperlink>
        </w:p>
        <w:p w14:paraId="28B79CE0" w14:textId="77777777" w:rsidR="00903285" w:rsidRDefault="00903285">
          <w:pPr>
            <w:pStyle w:val="TOC1"/>
            <w:tabs>
              <w:tab w:val="left" w:pos="720"/>
              <w:tab w:val="right" w:leader="dot" w:pos="9345"/>
            </w:tabs>
            <w:rPr>
              <w:noProof/>
            </w:rPr>
          </w:pPr>
          <w:hyperlink w:anchor="_Toc243993590" w:history="1">
            <w:r w:rsidRPr="005014C7">
              <w:rPr>
                <w:rStyle w:val="Hyperlink"/>
                <w:noProof/>
              </w:rPr>
              <w:t>10.</w:t>
            </w:r>
            <w:r>
              <w:rPr>
                <w:noProof/>
              </w:rPr>
              <w:tab/>
            </w:r>
            <w:r w:rsidRPr="005014C7">
              <w:rPr>
                <w:rStyle w:val="Hyperlink"/>
                <w:noProof/>
              </w:rPr>
              <w:t>Step 12: Form thêm/sửa có validation (TODO 15 → 16)</w:t>
            </w:r>
            <w:r>
              <w:rPr>
                <w:noProof/>
                <w:webHidden/>
              </w:rPr>
              <w:tab/>
            </w:r>
            <w:r>
              <w:rPr>
                <w:noProof/>
                <w:webHidden/>
              </w:rPr>
              <w:fldChar w:fldCharType="begin"/>
            </w:r>
            <w:r>
              <w:rPr>
                <w:noProof/>
                <w:webHidden/>
              </w:rPr>
              <w:instrText xml:space="preserve"> PAGEREF _Toc243993590 \h </w:instrText>
            </w:r>
            <w:r>
              <w:rPr>
                <w:noProof/>
                <w:webHidden/>
              </w:rPr>
            </w:r>
            <w:r>
              <w:rPr>
                <w:noProof/>
                <w:webHidden/>
              </w:rPr>
              <w:fldChar w:fldCharType="separate"/>
            </w:r>
            <w:r>
              <w:rPr>
                <w:noProof/>
                <w:webHidden/>
              </w:rPr>
              <w:t>7</w:t>
            </w:r>
            <w:r>
              <w:rPr>
                <w:noProof/>
                <w:webHidden/>
              </w:rPr>
              <w:fldChar w:fldCharType="end"/>
            </w:r>
          </w:hyperlink>
        </w:p>
        <w:p w14:paraId="270A0156" w14:textId="77777777" w:rsidR="00903285" w:rsidRDefault="00903285">
          <w:pPr>
            <w:pStyle w:val="TOC1"/>
            <w:tabs>
              <w:tab w:val="left" w:pos="720"/>
              <w:tab w:val="right" w:leader="dot" w:pos="9345"/>
            </w:tabs>
            <w:rPr>
              <w:noProof/>
            </w:rPr>
          </w:pPr>
          <w:hyperlink w:anchor="_Toc243993591" w:history="1">
            <w:r w:rsidRPr="005014C7">
              <w:rPr>
                <w:rStyle w:val="Hyperlink"/>
                <w:noProof/>
              </w:rPr>
              <w:t>11.</w:t>
            </w:r>
            <w:r>
              <w:rPr>
                <w:noProof/>
              </w:rPr>
              <w:tab/>
            </w:r>
            <w:r w:rsidRPr="005014C7">
              <w:rPr>
                <w:rStyle w:val="Hyperlink"/>
                <w:noProof/>
              </w:rPr>
              <w:t>Step 13: Chạy ứng dụng và kiểm thử</w:t>
            </w:r>
            <w:r>
              <w:rPr>
                <w:noProof/>
                <w:webHidden/>
              </w:rPr>
              <w:tab/>
            </w:r>
            <w:r>
              <w:rPr>
                <w:noProof/>
                <w:webHidden/>
              </w:rPr>
              <w:fldChar w:fldCharType="begin"/>
            </w:r>
            <w:r>
              <w:rPr>
                <w:noProof/>
                <w:webHidden/>
              </w:rPr>
              <w:instrText xml:space="preserve"> PAGEREF _Toc243993591 \h </w:instrText>
            </w:r>
            <w:r>
              <w:rPr>
                <w:noProof/>
                <w:webHidden/>
              </w:rPr>
            </w:r>
            <w:r>
              <w:rPr>
                <w:noProof/>
                <w:webHidden/>
              </w:rPr>
              <w:fldChar w:fldCharType="separate"/>
            </w:r>
            <w:r>
              <w:rPr>
                <w:noProof/>
                <w:webHidden/>
              </w:rPr>
              <w:t>8</w:t>
            </w:r>
            <w:r>
              <w:rPr>
                <w:noProof/>
                <w:webHidden/>
              </w:rPr>
              <w:fldChar w:fldCharType="end"/>
            </w:r>
          </w:hyperlink>
        </w:p>
        <w:p w14:paraId="60167C0A" w14:textId="45E2106A" w:rsidR="00903285" w:rsidRDefault="00903285">
          <w:r>
            <w:rPr>
              <w:b/>
              <w:bCs/>
              <w:noProof/>
            </w:rPr>
            <w:fldChar w:fldCharType="end"/>
          </w:r>
        </w:p>
      </w:sdtContent>
    </w:sdt>
    <w:p w14:paraId="49FFB549" w14:textId="77777777" w:rsidR="00903285" w:rsidRDefault="00903285">
      <w:pPr>
        <w:spacing w:after="160"/>
        <w:jc w:val="center"/>
        <w:rPr>
          <w:b/>
          <w:sz w:val="32"/>
          <w:lang w:val="vi-VN"/>
        </w:rPr>
      </w:pPr>
    </w:p>
    <w:p w14:paraId="680FDADE" w14:textId="77777777" w:rsidR="00903285" w:rsidRDefault="00903285">
      <w:pPr>
        <w:spacing w:after="160"/>
        <w:jc w:val="center"/>
        <w:rPr>
          <w:b/>
          <w:sz w:val="32"/>
          <w:lang w:val="vi-VN"/>
        </w:rPr>
      </w:pPr>
    </w:p>
    <w:p w14:paraId="655BF32E" w14:textId="77777777" w:rsidR="00903285" w:rsidRDefault="00903285">
      <w:pPr>
        <w:spacing w:after="160"/>
        <w:jc w:val="center"/>
        <w:rPr>
          <w:b/>
          <w:sz w:val="32"/>
          <w:lang w:val="vi-VN"/>
        </w:rPr>
      </w:pPr>
    </w:p>
    <w:p w14:paraId="2528F7BD" w14:textId="77777777" w:rsidR="00903285" w:rsidRDefault="00903285">
      <w:pPr>
        <w:spacing w:after="160"/>
        <w:jc w:val="center"/>
        <w:rPr>
          <w:b/>
          <w:sz w:val="32"/>
          <w:lang w:val="vi-VN"/>
        </w:rPr>
      </w:pPr>
    </w:p>
    <w:p w14:paraId="4980F26A" w14:textId="77777777" w:rsidR="00903285" w:rsidRPr="00903285" w:rsidRDefault="00903285">
      <w:pPr>
        <w:spacing w:after="160"/>
        <w:jc w:val="center"/>
        <w:rPr>
          <w:lang w:val="vi-VN"/>
        </w:rPr>
      </w:pPr>
    </w:p>
    <w:p w14:paraId="05173A86" w14:textId="77777777" w:rsidR="00B90FAD" w:rsidRDefault="00000000" w:rsidP="00903285">
      <w:pPr>
        <w:pStyle w:val="Heading1"/>
        <w:numPr>
          <w:ilvl w:val="0"/>
          <w:numId w:val="1"/>
        </w:numPr>
        <w:jc w:val="left"/>
      </w:pPr>
      <w:bookmarkStart w:id="0" w:name="_Toc243993581"/>
      <w:r>
        <w:lastRenderedPageBreak/>
        <w:t>Step 1 + Step 2: Tạo project Spring Boot &amp; Cài đặt Bootstrap offline</w:t>
      </w:r>
      <w:bookmarkEnd w:id="0"/>
    </w:p>
    <w:p w14:paraId="672CDC8D" w14:textId="77777777" w:rsidR="00B90FAD" w:rsidRDefault="00000000">
      <w:pPr>
        <w:spacing w:after="60"/>
      </w:pPr>
      <w:r>
        <w:rPr>
          <w:b/>
        </w:rPr>
        <w:t xml:space="preserve">• Tạo project (Step 1): </w:t>
      </w:r>
      <w:r>
        <w:t>Khởi tạo project Spring Boot 4.1.1 với JDK 21 LTS và Maven. Khai báo các starter dependencies: spring-boot-starter-webmvc, spring-boot-starter-thymeleaf, thymeleaf-layout-dialect (3.4.0), spring-boot-starter-validation, spring-boot-starter-data-jpa và mssql-jdbc.</w:t>
      </w:r>
    </w:p>
    <w:p w14:paraId="3F15FE11" w14:textId="77777777" w:rsidR="00B90FAD" w:rsidRDefault="00000000" w:rsidP="00903285">
      <w:pPr>
        <w:spacing w:after="60"/>
      </w:pPr>
      <w:r>
        <w:rPr>
          <w:b/>
        </w:rPr>
        <w:t xml:space="preserve">• Cấu trúc mã nguồn: </w:t>
      </w:r>
      <w:r>
        <w:t>Tổ chức cấu trúc package chuẩn: com.hsf302.hieutm.studentthymeleaf gồm các package: entity, repository, service, controller, config và thư mục tài nguyên static, templates.</w:t>
      </w:r>
    </w:p>
    <w:p w14:paraId="49C09AC8" w14:textId="77777777" w:rsidR="00B90FAD" w:rsidRDefault="00000000">
      <w:pPr>
        <w:spacing w:after="60"/>
      </w:pPr>
      <w:r>
        <w:rPr>
          <w:b/>
        </w:rPr>
        <w:t xml:space="preserve">• Cài Bootstrap offline (Step 2): </w:t>
      </w:r>
      <w:r>
        <w:t>Tải bộ thư viện Bootstrap 5.3 giải nén đặt vào thư mục static/css (bootstrap.min.css) và static/js (bootstrap.bundle.min.js), tạo file static/css/style.css tùy biến giao diện. Ứng dụng chạy độc lập không phụ thuộc CDN.</w:t>
      </w:r>
    </w:p>
    <w:p w14:paraId="7CFEC4DE" w14:textId="77777777" w:rsidR="00B90FAD" w:rsidRDefault="00000000">
      <w:pPr>
        <w:spacing w:before="80" w:after="40"/>
        <w:jc w:val="center"/>
      </w:pPr>
      <w:r>
        <w:rPr>
          <w:noProof/>
        </w:rPr>
        <w:drawing>
          <wp:inline distT="0" distB="0" distL="0" distR="0" wp14:anchorId="53604FC4" wp14:editId="30E0FA48">
            <wp:extent cx="3600000" cy="4085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600000" cy="4085156"/>
                    </a:xfrm>
                    <a:prstGeom prst="rect">
                      <a:avLst/>
                    </a:prstGeom>
                  </pic:spPr>
                </pic:pic>
              </a:graphicData>
            </a:graphic>
          </wp:inline>
        </w:drawing>
      </w:r>
    </w:p>
    <w:p w14:paraId="54D36D29" w14:textId="6F13464B" w:rsidR="00B90FAD" w:rsidRPr="00DC0F6E" w:rsidRDefault="00000000">
      <w:pPr>
        <w:spacing w:before="20" w:after="120"/>
        <w:jc w:val="center"/>
        <w:rPr>
          <w:b/>
          <w:i/>
          <w:sz w:val="22"/>
          <w:lang w:val="vi-VN"/>
        </w:rPr>
      </w:pPr>
      <w:r>
        <w:rPr>
          <w:b/>
          <w:i/>
          <w:sz w:val="22"/>
        </w:rPr>
        <w:t xml:space="preserve">Hình 1: Cấu trúc thư mục mã nguồn và tài nguyên Bootstrap static </w:t>
      </w:r>
    </w:p>
    <w:p w14:paraId="0827B85E" w14:textId="77777777" w:rsidR="00903285" w:rsidRDefault="00903285">
      <w:pPr>
        <w:spacing w:before="20" w:after="120"/>
        <w:jc w:val="center"/>
        <w:rPr>
          <w:b/>
          <w:i/>
          <w:sz w:val="22"/>
          <w:lang w:val="vi-VN"/>
        </w:rPr>
      </w:pPr>
    </w:p>
    <w:p w14:paraId="7183745C" w14:textId="77777777" w:rsidR="00903285" w:rsidRDefault="00903285">
      <w:pPr>
        <w:spacing w:before="20" w:after="120"/>
        <w:jc w:val="center"/>
        <w:rPr>
          <w:b/>
          <w:i/>
          <w:sz w:val="22"/>
          <w:lang w:val="vi-VN"/>
        </w:rPr>
      </w:pPr>
    </w:p>
    <w:p w14:paraId="37949BF2" w14:textId="77777777" w:rsidR="00903285" w:rsidRDefault="00903285">
      <w:pPr>
        <w:spacing w:before="20" w:after="120"/>
        <w:jc w:val="center"/>
        <w:rPr>
          <w:b/>
          <w:i/>
          <w:sz w:val="22"/>
          <w:lang w:val="vi-VN"/>
        </w:rPr>
      </w:pPr>
    </w:p>
    <w:p w14:paraId="3D96BB63" w14:textId="77777777" w:rsidR="00903285" w:rsidRPr="00903285" w:rsidRDefault="00903285">
      <w:pPr>
        <w:spacing w:before="20" w:after="120"/>
        <w:jc w:val="center"/>
        <w:rPr>
          <w:lang w:val="vi-VN"/>
        </w:rPr>
      </w:pPr>
    </w:p>
    <w:p w14:paraId="4E0FA91E" w14:textId="77777777" w:rsidR="00B90FAD" w:rsidRDefault="00000000">
      <w:pPr>
        <w:pStyle w:val="Heading1"/>
        <w:numPr>
          <w:ilvl w:val="0"/>
          <w:numId w:val="1"/>
        </w:numPr>
      </w:pPr>
      <w:bookmarkStart w:id="1" w:name="_Toc243993582"/>
      <w:r>
        <w:lastRenderedPageBreak/>
        <w:t>Step 3 + Step 4: Chuẩn bị SQL Server &amp; Cấu hình application.properties</w:t>
      </w:r>
      <w:bookmarkEnd w:id="1"/>
    </w:p>
    <w:p w14:paraId="49D7BAF7" w14:textId="77777777" w:rsidR="00B90FAD" w:rsidRDefault="00000000">
      <w:pPr>
        <w:spacing w:after="60"/>
      </w:pPr>
      <w:r>
        <w:rPr>
          <w:b/>
        </w:rPr>
        <w:t xml:space="preserve">• Chuẩn bị SQL Server (Step 3): </w:t>
      </w:r>
      <w:r>
        <w:t>Bật giao thức TCP/IP tại cổng mặc định 1433 trong SQL Server Configuration Manager (IPAll -&gt; TCP Port = 1433), restart service MSSQLSERVER. Sử dụng SSMS tạo cơ sở dữ liệu StudentDB bằng lệnh: CREATE DATABASE StudentDB; GO.</w:t>
      </w:r>
    </w:p>
    <w:p w14:paraId="742C721D" w14:textId="77777777" w:rsidR="00B90FAD" w:rsidRDefault="00000000">
      <w:pPr>
        <w:spacing w:after="60"/>
      </w:pPr>
      <w:r>
        <w:rPr>
          <w:b/>
        </w:rPr>
        <w:t xml:space="preserve">• Cấu hình properties (Step 4): </w:t>
      </w:r>
      <w:r>
        <w:t>Cấu hình chuỗi kết nối datasource SQL Server (jdbc:sqlserver://localhost:1433;databaseName=StudentDB;encrypt=true;trustServerCertificate=true), hibernate.ddl-auto=update để tự sinh bảng, bật in SQL (show-sql=true), tắt cache Thymeleaf và cấu hình messages.properties UTF-8 ghi đè thông báo tiếng Việt cho typeMismatch.</w:t>
      </w:r>
    </w:p>
    <w:p w14:paraId="6822C150" w14:textId="77777777" w:rsidR="00B90FAD" w:rsidRDefault="00000000">
      <w:pPr>
        <w:spacing w:before="80" w:after="40"/>
        <w:jc w:val="center"/>
      </w:pPr>
      <w:r>
        <w:rPr>
          <w:noProof/>
        </w:rPr>
        <w:drawing>
          <wp:inline distT="0" distB="0" distL="0" distR="0" wp14:anchorId="41EE7219" wp14:editId="739C1008">
            <wp:extent cx="5220000" cy="1468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220000" cy="1468327"/>
                    </a:xfrm>
                    <a:prstGeom prst="rect">
                      <a:avLst/>
                    </a:prstGeom>
                  </pic:spPr>
                </pic:pic>
              </a:graphicData>
            </a:graphic>
          </wp:inline>
        </w:drawing>
      </w:r>
    </w:p>
    <w:p w14:paraId="185F00CB" w14:textId="77777777" w:rsidR="00B90FAD" w:rsidRDefault="00000000">
      <w:pPr>
        <w:spacing w:before="20" w:after="120"/>
        <w:jc w:val="center"/>
        <w:rPr>
          <w:b/>
          <w:i/>
          <w:sz w:val="22"/>
          <w:lang w:val="vi-VN"/>
        </w:rPr>
      </w:pPr>
      <w:r>
        <w:rPr>
          <w:b/>
          <w:i/>
          <w:sz w:val="22"/>
        </w:rPr>
        <w:t>Hình 2: Tiến trình biên dịch Maven (mvn compile) thành công sau khi hoàn tất cấu hình dependencies</w:t>
      </w:r>
    </w:p>
    <w:p w14:paraId="21266EBB" w14:textId="77777777" w:rsidR="00903285" w:rsidRDefault="00903285">
      <w:pPr>
        <w:spacing w:before="20" w:after="120"/>
        <w:jc w:val="center"/>
        <w:rPr>
          <w:b/>
          <w:i/>
          <w:sz w:val="22"/>
          <w:lang w:val="vi-VN"/>
        </w:rPr>
      </w:pPr>
    </w:p>
    <w:p w14:paraId="00C53286" w14:textId="77777777" w:rsidR="00903285" w:rsidRPr="00903285" w:rsidRDefault="00903285">
      <w:pPr>
        <w:spacing w:before="20" w:after="120"/>
        <w:jc w:val="center"/>
        <w:rPr>
          <w:lang w:val="vi-VN"/>
        </w:rPr>
      </w:pPr>
    </w:p>
    <w:p w14:paraId="0FAE2059" w14:textId="77777777" w:rsidR="00B90FAD" w:rsidRDefault="00000000">
      <w:pPr>
        <w:pStyle w:val="Heading1"/>
        <w:numPr>
          <w:ilvl w:val="0"/>
          <w:numId w:val="1"/>
        </w:numPr>
      </w:pPr>
      <w:bookmarkStart w:id="2" w:name="_Toc243993583"/>
      <w:r>
        <w:t>Step 5: Entity Student (TODO 18, TODO 1 → 3)</w:t>
      </w:r>
      <w:bookmarkEnd w:id="2"/>
    </w:p>
    <w:p w14:paraId="261BBD71" w14:textId="77777777" w:rsidR="00B90FAD" w:rsidRDefault="00000000">
      <w:pPr>
        <w:spacing w:after="60"/>
      </w:pPr>
      <w:r>
        <w:rPr>
          <w:b/>
        </w:rPr>
        <w:t xml:space="preserve">• TODO 18 (Ánh xạ JPA): </w:t>
      </w:r>
      <w:r>
        <w:t>Ánh xạ @Entity, @Table(name = "Students"), khóa chính id tự tăng @GeneratedValue(IDENTITY). Các trường ánh xạ @Column đúng tên cột và độ dài; thêm @Nationalized cho fullName để lưu NVARCHAR tiếng Việt có dấu.</w:t>
      </w:r>
    </w:p>
    <w:p w14:paraId="113F59FE" w14:textId="77777777" w:rsidR="00B90FAD" w:rsidRDefault="00000000">
      <w:pPr>
        <w:spacing w:after="60"/>
      </w:pPr>
      <w:r>
        <w:rPr>
          <w:b/>
        </w:rPr>
        <w:t xml:space="preserve">• TODO 1 &amp; 2 (Validation): </w:t>
      </w:r>
      <w:r>
        <w:t>Thêm Bean Validation bắt buộc: studentCode (regex SE/SS/SA/HE + 6 số, unique), fullName (2-50 ký tự), email (chuẩn email RFC), dateOfBirth (@Past + @DateTimeFormat yyyy-MM-dd), gpa (0.0 đến 10.0), major (bắt buộc chọn ngành).</w:t>
      </w:r>
    </w:p>
    <w:p w14:paraId="466C12C1" w14:textId="77777777" w:rsidR="00B90FAD" w:rsidRDefault="00000000">
      <w:pPr>
        <w:spacing w:after="60"/>
      </w:pPr>
      <w:r>
        <w:rPr>
          <w:b/>
        </w:rPr>
        <w:t xml:space="preserve">• TODO 3 (Thuộc tính tính toán): </w:t>
      </w:r>
      <w:r>
        <w:t>Cài đặt 2 getter tính toán: getAge() (tính tuổi dựa trên Period.between) và getRank() (xếp loại theo GPA: &gt;=9 Xuất sắc, &gt;=8 Giỏi, &gt;=6.5 Khá, &gt;=5 Trung bình, còn lại Yếu).</w:t>
      </w:r>
    </w:p>
    <w:p w14:paraId="3B1859C5" w14:textId="77777777" w:rsidR="00B90FAD" w:rsidRDefault="00000000">
      <w:pPr>
        <w:spacing w:before="80" w:after="40"/>
        <w:jc w:val="center"/>
      </w:pPr>
      <w:r>
        <w:rPr>
          <w:noProof/>
        </w:rPr>
        <w:lastRenderedPageBreak/>
        <w:drawing>
          <wp:inline distT="0" distB="0" distL="0" distR="0" wp14:anchorId="451FF2C6" wp14:editId="75B1771C">
            <wp:extent cx="5040000" cy="4437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040000" cy="4437333"/>
                    </a:xfrm>
                    <a:prstGeom prst="rect">
                      <a:avLst/>
                    </a:prstGeom>
                  </pic:spPr>
                </pic:pic>
              </a:graphicData>
            </a:graphic>
          </wp:inline>
        </w:drawing>
      </w:r>
    </w:p>
    <w:p w14:paraId="3038A45F" w14:textId="77777777" w:rsidR="00B90FAD" w:rsidRDefault="00000000">
      <w:pPr>
        <w:spacing w:before="20" w:after="120"/>
        <w:jc w:val="center"/>
      </w:pPr>
      <w:r>
        <w:rPr>
          <w:b/>
          <w:i/>
          <w:sz w:val="22"/>
        </w:rPr>
        <w:t>Hình 3: Ánh xạ JPA Entity Student và Bean Validation cho studentCode, fullName, email</w:t>
      </w:r>
    </w:p>
    <w:p w14:paraId="0806A722" w14:textId="77777777" w:rsidR="00B90FAD" w:rsidRDefault="00000000">
      <w:pPr>
        <w:spacing w:before="80" w:after="40"/>
        <w:jc w:val="center"/>
      </w:pPr>
      <w:r>
        <w:rPr>
          <w:noProof/>
        </w:rPr>
        <w:drawing>
          <wp:inline distT="0" distB="0" distL="0" distR="0" wp14:anchorId="34335D91" wp14:editId="319948D6">
            <wp:extent cx="5220000" cy="2581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220000" cy="2581423"/>
                    </a:xfrm>
                    <a:prstGeom prst="rect">
                      <a:avLst/>
                    </a:prstGeom>
                  </pic:spPr>
                </pic:pic>
              </a:graphicData>
            </a:graphic>
          </wp:inline>
        </w:drawing>
      </w:r>
    </w:p>
    <w:p w14:paraId="024675EF" w14:textId="77777777" w:rsidR="00B90FAD" w:rsidRDefault="00000000">
      <w:pPr>
        <w:spacing w:before="20" w:after="120"/>
        <w:jc w:val="center"/>
      </w:pPr>
      <w:r>
        <w:rPr>
          <w:b/>
          <w:i/>
          <w:sz w:val="22"/>
        </w:rPr>
        <w:t>Hình 4: Bean Validation cho ngày sinh (@Past, @DateTimeFormat), GPA và ngành học</w:t>
      </w:r>
    </w:p>
    <w:p w14:paraId="6426F63D" w14:textId="77777777" w:rsidR="00B90FAD" w:rsidRDefault="00000000">
      <w:pPr>
        <w:spacing w:before="80" w:after="40"/>
        <w:jc w:val="center"/>
      </w:pPr>
      <w:r>
        <w:rPr>
          <w:noProof/>
        </w:rPr>
        <w:lastRenderedPageBreak/>
        <w:drawing>
          <wp:inline distT="0" distB="0" distL="0" distR="0" wp14:anchorId="608C0651" wp14:editId="76DB43B0">
            <wp:extent cx="5040000" cy="389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040000" cy="3897100"/>
                    </a:xfrm>
                    <a:prstGeom prst="rect">
                      <a:avLst/>
                    </a:prstGeom>
                  </pic:spPr>
                </pic:pic>
              </a:graphicData>
            </a:graphic>
          </wp:inline>
        </w:drawing>
      </w:r>
    </w:p>
    <w:p w14:paraId="45C166A4" w14:textId="77777777" w:rsidR="00B90FAD" w:rsidRDefault="00000000">
      <w:pPr>
        <w:spacing w:before="20" w:after="120"/>
        <w:jc w:val="center"/>
      </w:pPr>
      <w:r>
        <w:rPr>
          <w:b/>
          <w:i/>
          <w:sz w:val="22"/>
        </w:rPr>
        <w:t>Hình 5: Cài đặt hai thuộc tính tính toán getAge() và getRank() trong Entity Student</w:t>
      </w:r>
    </w:p>
    <w:p w14:paraId="278B8250" w14:textId="77777777" w:rsidR="00B90FAD" w:rsidRDefault="00000000">
      <w:pPr>
        <w:spacing w:before="80" w:after="40"/>
        <w:jc w:val="center"/>
      </w:pPr>
      <w:r>
        <w:rPr>
          <w:noProof/>
        </w:rPr>
        <w:drawing>
          <wp:inline distT="0" distB="0" distL="0" distR="0" wp14:anchorId="54C0B737" wp14:editId="004191A0">
            <wp:extent cx="5760000" cy="2394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000" cy="2394764"/>
                    </a:xfrm>
                    <a:prstGeom prst="rect">
                      <a:avLst/>
                    </a:prstGeom>
                  </pic:spPr>
                </pic:pic>
              </a:graphicData>
            </a:graphic>
          </wp:inline>
        </w:drawing>
      </w:r>
    </w:p>
    <w:p w14:paraId="2E12FDA5" w14:textId="77777777" w:rsidR="00B90FAD" w:rsidRDefault="00000000">
      <w:pPr>
        <w:spacing w:before="20" w:after="120"/>
        <w:jc w:val="center"/>
        <w:rPr>
          <w:b/>
          <w:i/>
          <w:sz w:val="22"/>
          <w:lang w:val="vi-VN"/>
        </w:rPr>
      </w:pPr>
      <w:r>
        <w:rPr>
          <w:b/>
          <w:i/>
          <w:sz w:val="22"/>
        </w:rPr>
        <w:t>Hình 6: Console log Hibernate tự động sinh câu lệnh DDL CREATE TABLE students trên SQL Server</w:t>
      </w:r>
    </w:p>
    <w:p w14:paraId="65E55D04" w14:textId="77777777" w:rsidR="00903285" w:rsidRDefault="00903285">
      <w:pPr>
        <w:spacing w:before="20" w:after="120"/>
        <w:jc w:val="center"/>
        <w:rPr>
          <w:b/>
          <w:i/>
          <w:sz w:val="22"/>
          <w:lang w:val="vi-VN"/>
        </w:rPr>
      </w:pPr>
    </w:p>
    <w:p w14:paraId="396EC03C" w14:textId="77777777" w:rsidR="00903285" w:rsidRDefault="00903285">
      <w:pPr>
        <w:spacing w:before="20" w:after="120"/>
        <w:jc w:val="center"/>
        <w:rPr>
          <w:b/>
          <w:i/>
          <w:sz w:val="22"/>
          <w:lang w:val="vi-VN"/>
        </w:rPr>
      </w:pPr>
    </w:p>
    <w:p w14:paraId="3CD8A55C" w14:textId="77777777" w:rsidR="00903285" w:rsidRDefault="00903285">
      <w:pPr>
        <w:spacing w:before="20" w:after="120"/>
        <w:jc w:val="center"/>
        <w:rPr>
          <w:b/>
          <w:i/>
          <w:sz w:val="22"/>
          <w:lang w:val="vi-VN"/>
        </w:rPr>
      </w:pPr>
    </w:p>
    <w:p w14:paraId="6D3D76E1" w14:textId="77777777" w:rsidR="00903285" w:rsidRDefault="00903285">
      <w:pPr>
        <w:spacing w:before="20" w:after="120"/>
        <w:jc w:val="center"/>
        <w:rPr>
          <w:b/>
          <w:i/>
          <w:sz w:val="22"/>
          <w:lang w:val="vi-VN"/>
        </w:rPr>
      </w:pPr>
    </w:p>
    <w:p w14:paraId="12145C23" w14:textId="77777777" w:rsidR="00903285" w:rsidRDefault="00903285">
      <w:pPr>
        <w:spacing w:before="20" w:after="120"/>
        <w:jc w:val="center"/>
        <w:rPr>
          <w:b/>
          <w:i/>
          <w:sz w:val="22"/>
          <w:lang w:val="vi-VN"/>
        </w:rPr>
      </w:pPr>
    </w:p>
    <w:p w14:paraId="3EA4D575" w14:textId="77777777" w:rsidR="00903285" w:rsidRPr="00903285" w:rsidRDefault="00903285">
      <w:pPr>
        <w:spacing w:before="20" w:after="120"/>
        <w:jc w:val="center"/>
        <w:rPr>
          <w:lang w:val="vi-VN"/>
        </w:rPr>
      </w:pPr>
    </w:p>
    <w:p w14:paraId="299980D4" w14:textId="77777777" w:rsidR="00B90FAD" w:rsidRDefault="00000000">
      <w:pPr>
        <w:pStyle w:val="Heading1"/>
        <w:numPr>
          <w:ilvl w:val="0"/>
          <w:numId w:val="1"/>
        </w:numPr>
      </w:pPr>
      <w:bookmarkStart w:id="3" w:name="_Toc243993584"/>
      <w:r>
        <w:lastRenderedPageBreak/>
        <w:t>Step 6: Repository (TODO 19)</w:t>
      </w:r>
      <w:bookmarkEnd w:id="3"/>
    </w:p>
    <w:p w14:paraId="00F00F59" w14:textId="77777777" w:rsidR="00B90FAD" w:rsidRDefault="00000000">
      <w:pPr>
        <w:spacing w:after="60"/>
      </w:pPr>
      <w:r>
        <w:rPr>
          <w:b/>
        </w:rPr>
        <w:t xml:space="preserve">• TODO 19 (Derived Query): </w:t>
      </w:r>
      <w:r>
        <w:t>Khai báo interface StudentRepository kế thừa JpaRepository&lt;Student, Long&gt; với 3 derived query: (1) findByStudentCodeContainingIgnoreCaseOrFullNameContainingIgnoreCaseOrderByIdAsc (tìm kiếm theo mã hoặc tên), (2) existsByStudentCodeIgnoreCase (kiểm tra tồn tại mã SV khi thêm mới), (3) existsByStudentCodeIgnoreCaseAndIdNot (kiểm tra trùng mã SV khác khi cập nhật).</w:t>
      </w:r>
    </w:p>
    <w:p w14:paraId="14898401" w14:textId="77777777" w:rsidR="00B90FAD" w:rsidRDefault="00000000">
      <w:pPr>
        <w:spacing w:before="80" w:after="40"/>
        <w:jc w:val="center"/>
      </w:pPr>
      <w:r>
        <w:rPr>
          <w:noProof/>
        </w:rPr>
        <w:drawing>
          <wp:inline distT="0" distB="0" distL="0" distR="0" wp14:anchorId="6E7C5607" wp14:editId="32FD3F82">
            <wp:extent cx="5580000" cy="1672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580000" cy="1672954"/>
                    </a:xfrm>
                    <a:prstGeom prst="rect">
                      <a:avLst/>
                    </a:prstGeom>
                  </pic:spPr>
                </pic:pic>
              </a:graphicData>
            </a:graphic>
          </wp:inline>
        </w:drawing>
      </w:r>
    </w:p>
    <w:p w14:paraId="7A99D674" w14:textId="77777777" w:rsidR="00B90FAD" w:rsidRDefault="00000000">
      <w:pPr>
        <w:spacing w:before="20" w:after="120"/>
        <w:jc w:val="center"/>
      </w:pPr>
      <w:r>
        <w:rPr>
          <w:b/>
          <w:i/>
          <w:sz w:val="22"/>
        </w:rPr>
        <w:t>Hình 7: Khai báo các Derived Query trong interface StudentRepository</w:t>
      </w:r>
    </w:p>
    <w:p w14:paraId="7AC51F67" w14:textId="77777777" w:rsidR="00B90FAD" w:rsidRDefault="00000000">
      <w:pPr>
        <w:spacing w:before="80" w:after="40"/>
        <w:jc w:val="center"/>
      </w:pPr>
      <w:r>
        <w:rPr>
          <w:noProof/>
        </w:rPr>
        <w:drawing>
          <wp:inline distT="0" distB="0" distL="0" distR="0" wp14:anchorId="387A34EB" wp14:editId="434CFB48">
            <wp:extent cx="5760000" cy="592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760000" cy="592438"/>
                    </a:xfrm>
                    <a:prstGeom prst="rect">
                      <a:avLst/>
                    </a:prstGeom>
                  </pic:spPr>
                </pic:pic>
              </a:graphicData>
            </a:graphic>
          </wp:inline>
        </w:drawing>
      </w:r>
    </w:p>
    <w:p w14:paraId="7752B35E" w14:textId="77777777" w:rsidR="00B90FAD" w:rsidRDefault="00000000">
      <w:pPr>
        <w:spacing w:before="20" w:after="120"/>
        <w:jc w:val="center"/>
      </w:pPr>
      <w:r>
        <w:rPr>
          <w:b/>
          <w:i/>
          <w:sz w:val="22"/>
        </w:rPr>
        <w:t>Hình 8: Console log Spring Boot khởi động Tomcat thành công trên cổng 8080</w:t>
      </w:r>
    </w:p>
    <w:p w14:paraId="3AB80E37" w14:textId="77777777" w:rsidR="00B90FAD" w:rsidRDefault="00000000">
      <w:pPr>
        <w:pStyle w:val="Heading1"/>
        <w:numPr>
          <w:ilvl w:val="0"/>
          <w:numId w:val="1"/>
        </w:numPr>
      </w:pPr>
      <w:bookmarkStart w:id="4" w:name="_Toc243993585"/>
      <w:r>
        <w:t>Step 7: Service + Dữ liệu mẫu (DataInitializer)</w:t>
      </w:r>
      <w:bookmarkEnd w:id="4"/>
    </w:p>
    <w:p w14:paraId="42063191" w14:textId="77777777" w:rsidR="00B90FAD" w:rsidRDefault="00000000">
      <w:pPr>
        <w:spacing w:after="60"/>
      </w:pPr>
      <w:r>
        <w:rPr>
          <w:b/>
        </w:rPr>
        <w:t xml:space="preserve">• Nội dung đã làm: </w:t>
      </w:r>
      <w:r>
        <w:t>Cài đặt StudentService thực hiện các thao tác CRUD gọi Repository, tính GPA trung bình và kiểm tra trùng mã SV. Lớp DataInitializer (CommandLineRunner) tự động thêm 5 sinh viên mẫu vào bảng Students khi khởi động nếu bảng rỗng, giữ nguyên dữ liệu qua các lần chạy.</w:t>
      </w:r>
    </w:p>
    <w:p w14:paraId="02A85C80" w14:textId="77777777" w:rsidR="00B90FAD" w:rsidRDefault="00000000">
      <w:pPr>
        <w:spacing w:before="80" w:after="40"/>
        <w:jc w:val="center"/>
      </w:pPr>
      <w:r>
        <w:rPr>
          <w:noProof/>
        </w:rPr>
        <w:drawing>
          <wp:inline distT="0" distB="0" distL="0" distR="0" wp14:anchorId="7B50BFCF" wp14:editId="63DB736A">
            <wp:extent cx="4680000" cy="9495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680000" cy="949565"/>
                    </a:xfrm>
                    <a:prstGeom prst="rect">
                      <a:avLst/>
                    </a:prstGeom>
                  </pic:spPr>
                </pic:pic>
              </a:graphicData>
            </a:graphic>
          </wp:inline>
        </w:drawing>
      </w:r>
    </w:p>
    <w:p w14:paraId="0FF13F4B" w14:textId="77777777" w:rsidR="00B90FAD" w:rsidRDefault="00000000">
      <w:pPr>
        <w:spacing w:before="20" w:after="120"/>
        <w:jc w:val="center"/>
      </w:pPr>
      <w:r>
        <w:rPr>
          <w:b/>
          <w:i/>
          <w:sz w:val="22"/>
        </w:rPr>
        <w:t>Hình 9: Kiểm tra dữ liệu 5 bản ghi sinh viên mẫu được DataInitializer nạp vào bảng dbo.Students trong SSMS</w:t>
      </w:r>
    </w:p>
    <w:p w14:paraId="24E2220A" w14:textId="77777777" w:rsidR="00B90FAD" w:rsidRDefault="00B90FAD">
      <w:pPr>
        <w:spacing w:after="60"/>
        <w:rPr>
          <w:lang w:val="vi-VN"/>
        </w:rPr>
      </w:pPr>
    </w:p>
    <w:p w14:paraId="0FED2A08" w14:textId="77777777" w:rsidR="00903285" w:rsidRDefault="00903285">
      <w:pPr>
        <w:spacing w:after="60"/>
        <w:rPr>
          <w:lang w:val="vi-VN"/>
        </w:rPr>
      </w:pPr>
    </w:p>
    <w:p w14:paraId="6CD7BC8A" w14:textId="77777777" w:rsidR="00903285" w:rsidRDefault="00903285">
      <w:pPr>
        <w:spacing w:after="60"/>
        <w:rPr>
          <w:lang w:val="vi-VN"/>
        </w:rPr>
      </w:pPr>
    </w:p>
    <w:p w14:paraId="4B0FEF35" w14:textId="77777777" w:rsidR="00903285" w:rsidRDefault="00903285">
      <w:pPr>
        <w:spacing w:after="60"/>
        <w:rPr>
          <w:lang w:val="vi-VN"/>
        </w:rPr>
      </w:pPr>
    </w:p>
    <w:p w14:paraId="270E43F4" w14:textId="77777777" w:rsidR="00903285" w:rsidRPr="00903285" w:rsidRDefault="00903285">
      <w:pPr>
        <w:spacing w:after="60"/>
        <w:rPr>
          <w:lang w:val="vi-VN"/>
        </w:rPr>
      </w:pPr>
    </w:p>
    <w:p w14:paraId="1240A5EA" w14:textId="77777777" w:rsidR="00B90FAD" w:rsidRDefault="00000000">
      <w:pPr>
        <w:pStyle w:val="Heading1"/>
        <w:numPr>
          <w:ilvl w:val="0"/>
          <w:numId w:val="1"/>
        </w:numPr>
      </w:pPr>
      <w:bookmarkStart w:id="5" w:name="_Toc243993586"/>
      <w:r>
        <w:lastRenderedPageBreak/>
        <w:t>Step 8: Controller (TODO 4 → 7)</w:t>
      </w:r>
      <w:bookmarkEnd w:id="5"/>
    </w:p>
    <w:p w14:paraId="5529B209" w14:textId="77777777" w:rsidR="00B90FAD" w:rsidRDefault="00000000">
      <w:pPr>
        <w:spacing w:after="60"/>
      </w:pPr>
      <w:r>
        <w:rPr>
          <w:b/>
        </w:rPr>
        <w:t xml:space="preserve">• TODO 4 → 7 (StudentController): </w:t>
      </w:r>
      <w:r>
        <w:t>Cung cấp danh mục ngành vào Model qua @ModelAttribute("majors"). Hiện thực GET /students (tìm kiếm keyword, tính avgGpa, đếm totalStudents), GET /students/{id} (xem chi tiết, flash errorMessage nếu không thấy), GET /students/new và /{id}/edit (mở form), POST /students/save (validate với @Valid, BindingResult, rejectValue kiểm tra trùng mã SV, redirect PRG), và POST /{id}/delete.</w:t>
      </w:r>
    </w:p>
    <w:p w14:paraId="63443DB1" w14:textId="5A65DF23" w:rsidR="00B90FAD" w:rsidRDefault="00903285">
      <w:pPr>
        <w:spacing w:after="60"/>
        <w:rPr>
          <w:lang w:val="vi-VN"/>
        </w:rPr>
      </w:pPr>
      <w:r w:rsidRPr="00903285">
        <w:drawing>
          <wp:inline distT="0" distB="0" distL="0" distR="0" wp14:anchorId="112E3961" wp14:editId="78C7C43A">
            <wp:extent cx="5940425" cy="2474595"/>
            <wp:effectExtent l="0" t="0" r="3175" b="1905"/>
            <wp:docPr id="9803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6367" name=""/>
                    <pic:cNvPicPr/>
                  </pic:nvPicPr>
                  <pic:blipFill>
                    <a:blip r:embed="rId15"/>
                    <a:stretch>
                      <a:fillRect/>
                    </a:stretch>
                  </pic:blipFill>
                  <pic:spPr>
                    <a:xfrm>
                      <a:off x="0" y="0"/>
                      <a:ext cx="5940425" cy="2474595"/>
                    </a:xfrm>
                    <a:prstGeom prst="rect">
                      <a:avLst/>
                    </a:prstGeom>
                  </pic:spPr>
                </pic:pic>
              </a:graphicData>
            </a:graphic>
          </wp:inline>
        </w:drawing>
      </w:r>
    </w:p>
    <w:p w14:paraId="34981986" w14:textId="7797FEA3" w:rsidR="00903285" w:rsidRDefault="00903285">
      <w:pPr>
        <w:spacing w:after="60"/>
        <w:rPr>
          <w:lang w:val="vi-VN"/>
        </w:rPr>
      </w:pPr>
      <w:r w:rsidRPr="00903285">
        <w:rPr>
          <w:lang w:val="vi-VN"/>
        </w:rPr>
        <w:drawing>
          <wp:inline distT="0" distB="0" distL="0" distR="0" wp14:anchorId="1D10B658" wp14:editId="3C248327">
            <wp:extent cx="5940425" cy="3645535"/>
            <wp:effectExtent l="0" t="0" r="3175" b="0"/>
            <wp:docPr id="27332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8415" name=""/>
                    <pic:cNvPicPr/>
                  </pic:nvPicPr>
                  <pic:blipFill>
                    <a:blip r:embed="rId16"/>
                    <a:stretch>
                      <a:fillRect/>
                    </a:stretch>
                  </pic:blipFill>
                  <pic:spPr>
                    <a:xfrm>
                      <a:off x="0" y="0"/>
                      <a:ext cx="5940425" cy="3645535"/>
                    </a:xfrm>
                    <a:prstGeom prst="rect">
                      <a:avLst/>
                    </a:prstGeom>
                  </pic:spPr>
                </pic:pic>
              </a:graphicData>
            </a:graphic>
          </wp:inline>
        </w:drawing>
      </w:r>
    </w:p>
    <w:p w14:paraId="21B9C27F" w14:textId="36D57F48" w:rsidR="00903285" w:rsidRDefault="00903285">
      <w:pPr>
        <w:spacing w:after="60"/>
        <w:rPr>
          <w:lang w:val="vi-VN"/>
        </w:rPr>
      </w:pPr>
      <w:r w:rsidRPr="00903285">
        <w:rPr>
          <w:lang w:val="vi-VN"/>
        </w:rPr>
        <w:lastRenderedPageBreak/>
        <w:drawing>
          <wp:inline distT="0" distB="0" distL="0" distR="0" wp14:anchorId="3780B65D" wp14:editId="095B6DDA">
            <wp:extent cx="5940425" cy="4246245"/>
            <wp:effectExtent l="0" t="0" r="3175" b="1905"/>
            <wp:docPr id="55515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6450" name=""/>
                    <pic:cNvPicPr/>
                  </pic:nvPicPr>
                  <pic:blipFill>
                    <a:blip r:embed="rId17"/>
                    <a:stretch>
                      <a:fillRect/>
                    </a:stretch>
                  </pic:blipFill>
                  <pic:spPr>
                    <a:xfrm>
                      <a:off x="0" y="0"/>
                      <a:ext cx="5940425" cy="4246245"/>
                    </a:xfrm>
                    <a:prstGeom prst="rect">
                      <a:avLst/>
                    </a:prstGeom>
                  </pic:spPr>
                </pic:pic>
              </a:graphicData>
            </a:graphic>
          </wp:inline>
        </w:drawing>
      </w:r>
    </w:p>
    <w:p w14:paraId="339EE2E2" w14:textId="77777777" w:rsidR="00903285" w:rsidRDefault="00903285">
      <w:pPr>
        <w:spacing w:after="60"/>
        <w:rPr>
          <w:lang w:val="vi-VN"/>
        </w:rPr>
      </w:pPr>
    </w:p>
    <w:p w14:paraId="5A223062" w14:textId="77777777" w:rsidR="00903285" w:rsidRDefault="00903285">
      <w:pPr>
        <w:spacing w:after="60"/>
        <w:rPr>
          <w:lang w:val="vi-VN"/>
        </w:rPr>
      </w:pPr>
    </w:p>
    <w:p w14:paraId="6553B176" w14:textId="77777777" w:rsidR="00903285" w:rsidRDefault="00903285">
      <w:pPr>
        <w:spacing w:after="60"/>
        <w:rPr>
          <w:lang w:val="vi-VN"/>
        </w:rPr>
      </w:pPr>
    </w:p>
    <w:p w14:paraId="1B148F60" w14:textId="77777777" w:rsidR="00903285" w:rsidRDefault="00903285">
      <w:pPr>
        <w:spacing w:after="60"/>
        <w:rPr>
          <w:lang w:val="vi-VN"/>
        </w:rPr>
      </w:pPr>
    </w:p>
    <w:p w14:paraId="635CAF45" w14:textId="77777777" w:rsidR="00903285" w:rsidRDefault="00903285">
      <w:pPr>
        <w:spacing w:after="60"/>
        <w:rPr>
          <w:lang w:val="vi-VN"/>
        </w:rPr>
      </w:pPr>
    </w:p>
    <w:p w14:paraId="295CDC17" w14:textId="77777777" w:rsidR="00903285" w:rsidRDefault="00903285">
      <w:pPr>
        <w:spacing w:after="60"/>
        <w:rPr>
          <w:lang w:val="vi-VN"/>
        </w:rPr>
      </w:pPr>
    </w:p>
    <w:p w14:paraId="67B66F11" w14:textId="77777777" w:rsidR="00903285" w:rsidRDefault="00903285">
      <w:pPr>
        <w:spacing w:after="60"/>
        <w:rPr>
          <w:lang w:val="vi-VN"/>
        </w:rPr>
      </w:pPr>
    </w:p>
    <w:p w14:paraId="034101D9" w14:textId="77777777" w:rsidR="00903285" w:rsidRDefault="00903285">
      <w:pPr>
        <w:spacing w:after="60"/>
        <w:rPr>
          <w:lang w:val="vi-VN"/>
        </w:rPr>
      </w:pPr>
    </w:p>
    <w:p w14:paraId="556E8D2B" w14:textId="77777777" w:rsidR="00903285" w:rsidRDefault="00903285">
      <w:pPr>
        <w:spacing w:after="60"/>
        <w:rPr>
          <w:lang w:val="vi-VN"/>
        </w:rPr>
      </w:pPr>
    </w:p>
    <w:p w14:paraId="693AF027" w14:textId="77777777" w:rsidR="00903285" w:rsidRDefault="00903285">
      <w:pPr>
        <w:spacing w:after="60"/>
        <w:rPr>
          <w:lang w:val="vi-VN"/>
        </w:rPr>
      </w:pPr>
    </w:p>
    <w:p w14:paraId="3284CFCE" w14:textId="77777777" w:rsidR="00903285" w:rsidRDefault="00903285">
      <w:pPr>
        <w:spacing w:after="60"/>
        <w:rPr>
          <w:lang w:val="vi-VN"/>
        </w:rPr>
      </w:pPr>
    </w:p>
    <w:p w14:paraId="09F2D311" w14:textId="77777777" w:rsidR="00903285" w:rsidRDefault="00903285">
      <w:pPr>
        <w:spacing w:after="60"/>
        <w:rPr>
          <w:lang w:val="vi-VN"/>
        </w:rPr>
      </w:pPr>
    </w:p>
    <w:p w14:paraId="2A35D8BE" w14:textId="77777777" w:rsidR="00903285" w:rsidRDefault="00903285">
      <w:pPr>
        <w:spacing w:after="60"/>
        <w:rPr>
          <w:lang w:val="vi-VN"/>
        </w:rPr>
      </w:pPr>
    </w:p>
    <w:p w14:paraId="56BF31AF" w14:textId="77777777" w:rsidR="00903285" w:rsidRDefault="00903285">
      <w:pPr>
        <w:spacing w:after="60"/>
        <w:rPr>
          <w:lang w:val="vi-VN"/>
        </w:rPr>
      </w:pPr>
    </w:p>
    <w:p w14:paraId="3485B4D2" w14:textId="77777777" w:rsidR="00903285" w:rsidRDefault="00903285">
      <w:pPr>
        <w:spacing w:after="60"/>
        <w:rPr>
          <w:lang w:val="vi-VN"/>
        </w:rPr>
      </w:pPr>
    </w:p>
    <w:p w14:paraId="60735F75" w14:textId="77777777" w:rsidR="00903285" w:rsidRDefault="00903285">
      <w:pPr>
        <w:spacing w:after="60"/>
        <w:rPr>
          <w:lang w:val="vi-VN"/>
        </w:rPr>
      </w:pPr>
    </w:p>
    <w:p w14:paraId="03547689" w14:textId="77777777" w:rsidR="00903285" w:rsidRPr="00903285" w:rsidRDefault="00903285">
      <w:pPr>
        <w:spacing w:after="60"/>
        <w:rPr>
          <w:lang w:val="vi-VN"/>
        </w:rPr>
      </w:pPr>
    </w:p>
    <w:p w14:paraId="4BFFA9F6" w14:textId="77777777" w:rsidR="00B90FAD" w:rsidRDefault="00000000">
      <w:pPr>
        <w:pStyle w:val="Heading1"/>
        <w:numPr>
          <w:ilvl w:val="0"/>
          <w:numId w:val="1"/>
        </w:numPr>
      </w:pPr>
      <w:bookmarkStart w:id="6" w:name="_Toc243993587"/>
      <w:r>
        <w:lastRenderedPageBreak/>
        <w:t>Step 9: Layout chung (TODO 8)</w:t>
      </w:r>
      <w:bookmarkEnd w:id="6"/>
    </w:p>
    <w:p w14:paraId="2A280E92" w14:textId="77777777" w:rsidR="00B90FAD" w:rsidRDefault="00000000">
      <w:pPr>
        <w:spacing w:after="60"/>
      </w:pPr>
      <w:r>
        <w:rPr>
          <w:b/>
        </w:rPr>
        <w:t xml:space="preserve">• TODO 8 (Layout Dialect): </w:t>
      </w:r>
      <w:r>
        <w:t>Xây dựng templates/layout/main.html dùng Thymeleaf Layout Dialect: layout:title-pattern ghép tiêu đề, navbar tô sáng menu active (${activeMenu}), khối alert hiển thị flash message (${successMessage}, ${errorMessage}), thẻ &lt;div layout:fragment="content"&gt; làm khung cho trang con, và footer tự động lấy năm qua #temporals.</w:t>
      </w:r>
    </w:p>
    <w:p w14:paraId="626D2BBB" w14:textId="6F6EDA7B" w:rsidR="00B90FAD" w:rsidRDefault="00903285">
      <w:pPr>
        <w:spacing w:after="60"/>
        <w:rPr>
          <w:lang w:val="vi-VN"/>
        </w:rPr>
      </w:pPr>
      <w:r w:rsidRPr="00903285">
        <w:rPr>
          <w:lang w:val="vi-VN"/>
        </w:rPr>
        <w:drawing>
          <wp:inline distT="0" distB="0" distL="0" distR="0" wp14:anchorId="0AC081A5" wp14:editId="63D04DE8">
            <wp:extent cx="5940425" cy="3415030"/>
            <wp:effectExtent l="0" t="0" r="3175" b="0"/>
            <wp:docPr id="3017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229" name=""/>
                    <pic:cNvPicPr/>
                  </pic:nvPicPr>
                  <pic:blipFill>
                    <a:blip r:embed="rId18"/>
                    <a:stretch>
                      <a:fillRect/>
                    </a:stretch>
                  </pic:blipFill>
                  <pic:spPr>
                    <a:xfrm>
                      <a:off x="0" y="0"/>
                      <a:ext cx="5940425" cy="3415030"/>
                    </a:xfrm>
                    <a:prstGeom prst="rect">
                      <a:avLst/>
                    </a:prstGeom>
                  </pic:spPr>
                </pic:pic>
              </a:graphicData>
            </a:graphic>
          </wp:inline>
        </w:drawing>
      </w:r>
    </w:p>
    <w:p w14:paraId="63D13C65" w14:textId="77777777" w:rsidR="00903285" w:rsidRDefault="00903285">
      <w:pPr>
        <w:spacing w:after="60"/>
        <w:rPr>
          <w:lang w:val="vi-VN"/>
        </w:rPr>
      </w:pPr>
    </w:p>
    <w:p w14:paraId="2BCDFE7D" w14:textId="77777777" w:rsidR="00903285" w:rsidRDefault="00903285">
      <w:pPr>
        <w:spacing w:after="60"/>
        <w:rPr>
          <w:lang w:val="vi-VN"/>
        </w:rPr>
      </w:pPr>
    </w:p>
    <w:p w14:paraId="03AA07F3" w14:textId="77777777" w:rsidR="00903285" w:rsidRDefault="00903285">
      <w:pPr>
        <w:spacing w:after="60"/>
        <w:rPr>
          <w:lang w:val="vi-VN"/>
        </w:rPr>
      </w:pPr>
    </w:p>
    <w:p w14:paraId="2C7F98D4" w14:textId="77777777" w:rsidR="00903285" w:rsidRDefault="00903285">
      <w:pPr>
        <w:spacing w:after="60"/>
        <w:rPr>
          <w:lang w:val="vi-VN"/>
        </w:rPr>
      </w:pPr>
    </w:p>
    <w:p w14:paraId="7CEC15D4" w14:textId="77777777" w:rsidR="00903285" w:rsidRDefault="00903285">
      <w:pPr>
        <w:spacing w:after="60"/>
        <w:rPr>
          <w:lang w:val="vi-VN"/>
        </w:rPr>
      </w:pPr>
    </w:p>
    <w:p w14:paraId="0A95F6D3" w14:textId="77777777" w:rsidR="00903285" w:rsidRDefault="00903285">
      <w:pPr>
        <w:spacing w:after="60"/>
        <w:rPr>
          <w:lang w:val="vi-VN"/>
        </w:rPr>
      </w:pPr>
    </w:p>
    <w:p w14:paraId="2B872046" w14:textId="77777777" w:rsidR="00903285" w:rsidRDefault="00903285">
      <w:pPr>
        <w:spacing w:after="60"/>
        <w:rPr>
          <w:lang w:val="vi-VN"/>
        </w:rPr>
      </w:pPr>
    </w:p>
    <w:p w14:paraId="7C4051DE" w14:textId="77777777" w:rsidR="00903285" w:rsidRDefault="00903285">
      <w:pPr>
        <w:spacing w:after="60"/>
        <w:rPr>
          <w:lang w:val="vi-VN"/>
        </w:rPr>
      </w:pPr>
    </w:p>
    <w:p w14:paraId="512A57E9" w14:textId="77777777" w:rsidR="00903285" w:rsidRDefault="00903285">
      <w:pPr>
        <w:spacing w:after="60"/>
        <w:rPr>
          <w:lang w:val="vi-VN"/>
        </w:rPr>
      </w:pPr>
    </w:p>
    <w:p w14:paraId="76BA98D9" w14:textId="77777777" w:rsidR="00903285" w:rsidRDefault="00903285">
      <w:pPr>
        <w:spacing w:after="60"/>
        <w:rPr>
          <w:lang w:val="vi-VN"/>
        </w:rPr>
      </w:pPr>
    </w:p>
    <w:p w14:paraId="1C82514D" w14:textId="77777777" w:rsidR="00903285" w:rsidRDefault="00903285">
      <w:pPr>
        <w:spacing w:after="60"/>
        <w:rPr>
          <w:lang w:val="vi-VN"/>
        </w:rPr>
      </w:pPr>
    </w:p>
    <w:p w14:paraId="1540B69F" w14:textId="77777777" w:rsidR="00903285" w:rsidRDefault="00903285">
      <w:pPr>
        <w:spacing w:after="60"/>
        <w:rPr>
          <w:lang w:val="vi-VN"/>
        </w:rPr>
      </w:pPr>
    </w:p>
    <w:p w14:paraId="25A88EC8" w14:textId="77777777" w:rsidR="00903285" w:rsidRDefault="00903285">
      <w:pPr>
        <w:spacing w:after="60"/>
        <w:rPr>
          <w:lang w:val="vi-VN"/>
        </w:rPr>
      </w:pPr>
    </w:p>
    <w:p w14:paraId="43536382" w14:textId="77777777" w:rsidR="00903285" w:rsidRDefault="00903285">
      <w:pPr>
        <w:spacing w:after="60"/>
        <w:rPr>
          <w:lang w:val="vi-VN"/>
        </w:rPr>
      </w:pPr>
    </w:p>
    <w:p w14:paraId="09725714" w14:textId="77777777" w:rsidR="00903285" w:rsidRDefault="00903285">
      <w:pPr>
        <w:spacing w:after="60"/>
        <w:rPr>
          <w:lang w:val="vi-VN"/>
        </w:rPr>
      </w:pPr>
    </w:p>
    <w:p w14:paraId="03D1321C" w14:textId="77777777" w:rsidR="00903285" w:rsidRDefault="00903285">
      <w:pPr>
        <w:spacing w:after="60"/>
        <w:rPr>
          <w:lang w:val="vi-VN"/>
        </w:rPr>
      </w:pPr>
    </w:p>
    <w:p w14:paraId="1E5CA3CC" w14:textId="77777777" w:rsidR="00903285" w:rsidRPr="00903285" w:rsidRDefault="00903285">
      <w:pPr>
        <w:spacing w:after="60"/>
        <w:rPr>
          <w:lang w:val="vi-VN"/>
        </w:rPr>
      </w:pPr>
    </w:p>
    <w:p w14:paraId="11338BD0" w14:textId="77777777" w:rsidR="00B90FAD" w:rsidRDefault="00000000">
      <w:pPr>
        <w:pStyle w:val="Heading1"/>
        <w:numPr>
          <w:ilvl w:val="0"/>
          <w:numId w:val="1"/>
        </w:numPr>
      </w:pPr>
      <w:bookmarkStart w:id="7" w:name="_Toc243993588"/>
      <w:r>
        <w:lastRenderedPageBreak/>
        <w:t>Step 10: Trang danh sách (TODO 9 → 13)</w:t>
      </w:r>
      <w:bookmarkEnd w:id="7"/>
    </w:p>
    <w:p w14:paraId="01876D1A" w14:textId="77777777" w:rsidR="00B90FAD" w:rsidRDefault="00000000">
      <w:pPr>
        <w:spacing w:after="60"/>
      </w:pPr>
      <w:r>
        <w:rPr>
          <w:b/>
        </w:rPr>
        <w:t xml:space="preserve">• TODO 9 → 13 (list.html): </w:t>
      </w:r>
      <w:r>
        <w:t>Xây dựng templates/students/list.html bọc bởi layout/main.html: 3 thẻ card thống kê (tổng SV, GPA trung bình format số lẻ, SV đang học lọc bằng SpEL collection selection ?[active]), bảng dữ liệu lặp th:each với stat.count, tên IN HOA qua #strings, ngày format dd/MM/yyyy qua #temporals, xếp loại switch badge, tô đỏ dòng điểm liệt GPA &lt; 5, và form tìm kiếm giữ lại từ khóa.</w:t>
      </w:r>
    </w:p>
    <w:p w14:paraId="43713D4F" w14:textId="77777777" w:rsidR="00B90FAD" w:rsidRDefault="00000000">
      <w:pPr>
        <w:spacing w:before="80" w:after="40"/>
        <w:jc w:val="center"/>
      </w:pPr>
      <w:r>
        <w:rPr>
          <w:noProof/>
        </w:rPr>
        <w:drawing>
          <wp:inline distT="0" distB="0" distL="0" distR="0" wp14:anchorId="74E7963A" wp14:editId="737B1E69">
            <wp:extent cx="5760000" cy="26250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760000" cy="2625079"/>
                    </a:xfrm>
                    <a:prstGeom prst="rect">
                      <a:avLst/>
                    </a:prstGeom>
                  </pic:spPr>
                </pic:pic>
              </a:graphicData>
            </a:graphic>
          </wp:inline>
        </w:drawing>
      </w:r>
    </w:p>
    <w:p w14:paraId="6A49E8BF" w14:textId="77777777" w:rsidR="00B90FAD" w:rsidRDefault="00000000">
      <w:pPr>
        <w:spacing w:before="20" w:after="120"/>
        <w:jc w:val="center"/>
      </w:pPr>
      <w:r>
        <w:rPr>
          <w:b/>
          <w:i/>
          <w:sz w:val="22"/>
        </w:rPr>
        <w:t>Hình 10: Giao diện trang Danh sách sinh viên với 3 card thống kê, bảng dữ liệu và các nút thao tác</w:t>
      </w:r>
    </w:p>
    <w:p w14:paraId="3072E604" w14:textId="77777777" w:rsidR="00B90FAD" w:rsidRDefault="00000000">
      <w:pPr>
        <w:pStyle w:val="Heading1"/>
        <w:numPr>
          <w:ilvl w:val="0"/>
          <w:numId w:val="1"/>
        </w:numPr>
      </w:pPr>
      <w:bookmarkStart w:id="8" w:name="_Toc243993589"/>
      <w:r>
        <w:t>Step 11: Trang chi tiết (TODO 14)</w:t>
      </w:r>
      <w:bookmarkEnd w:id="8"/>
    </w:p>
    <w:p w14:paraId="42EF003E" w14:textId="77777777" w:rsidR="00B90FAD" w:rsidRDefault="00000000">
      <w:pPr>
        <w:spacing w:after="60"/>
      </w:pPr>
      <w:r>
        <w:rPr>
          <w:b/>
        </w:rPr>
        <w:t xml:space="preserve">• TODO 14 (detail.html): </w:t>
      </w:r>
      <w:r>
        <w:t>Xây dựng templates/students/detail.html: Thẻ Card hiển thị chi tiết sinh viên, tiêu đề ghép qua literal substitution, link mailto, ngày sinh kèm tuổi, xếp loại và logic xét học bổng: th:if="${student.gpa ge 8.0 and student.active}" hiển thị "Đủ điều kiện xét học bổng", ngược lại hiển thị "Không đủ điều kiện".</w:t>
      </w:r>
    </w:p>
    <w:p w14:paraId="65E92DBA" w14:textId="77777777" w:rsidR="00B90FAD" w:rsidRDefault="00000000">
      <w:pPr>
        <w:spacing w:before="80" w:after="40"/>
        <w:jc w:val="center"/>
      </w:pPr>
      <w:r>
        <w:rPr>
          <w:noProof/>
        </w:rPr>
        <w:drawing>
          <wp:inline distT="0" distB="0" distL="0" distR="0" wp14:anchorId="554A9F59" wp14:editId="2AD00741">
            <wp:extent cx="5760000" cy="23481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5760000" cy="2348122"/>
                    </a:xfrm>
                    <a:prstGeom prst="rect">
                      <a:avLst/>
                    </a:prstGeom>
                  </pic:spPr>
                </pic:pic>
              </a:graphicData>
            </a:graphic>
          </wp:inline>
        </w:drawing>
      </w:r>
    </w:p>
    <w:p w14:paraId="3D8C254B" w14:textId="77777777" w:rsidR="00B90FAD" w:rsidRDefault="00000000">
      <w:pPr>
        <w:spacing w:before="20" w:after="120"/>
        <w:jc w:val="center"/>
      </w:pPr>
      <w:r>
        <w:rPr>
          <w:b/>
          <w:i/>
          <w:sz w:val="22"/>
        </w:rPr>
        <w:t>Hình 11: Giao diện trang Chi tiết sinh viên hiển thị đầy đủ thông tin tính toán và điều kiện học bổng</w:t>
      </w:r>
    </w:p>
    <w:p w14:paraId="447F773A" w14:textId="77777777" w:rsidR="00B90FAD" w:rsidRDefault="00000000">
      <w:pPr>
        <w:pStyle w:val="Heading1"/>
        <w:numPr>
          <w:ilvl w:val="0"/>
          <w:numId w:val="1"/>
        </w:numPr>
      </w:pPr>
      <w:bookmarkStart w:id="9" w:name="_Toc243993590"/>
      <w:r>
        <w:t>Step 12: Form thêm/sửa có validation (TODO 15 → 16)</w:t>
      </w:r>
      <w:bookmarkEnd w:id="9"/>
    </w:p>
    <w:p w14:paraId="690DC2C3" w14:textId="77777777" w:rsidR="00B90FAD" w:rsidRDefault="00000000">
      <w:pPr>
        <w:spacing w:after="60"/>
      </w:pPr>
      <w:r>
        <w:rPr>
          <w:b/>
        </w:rPr>
        <w:t xml:space="preserve">• TODO 15 → 16 (form.html): </w:t>
      </w:r>
      <w:r>
        <w:t xml:space="preserve">Xây dựng templates/students/form.html dùng chung cho Thêm mới và Sửa: đổi tiêu đề form động theo student.id, binding dữ liệu form với </w:t>
      </w:r>
      <w:r>
        <w:lastRenderedPageBreak/>
        <w:t>th:object="${student}" và th:field="*{...}", hiển thị viền đỏ th:errorclass="is-invalid" và thông báo lỗi tiếng Việt th:errors, dropdown ngành học lặp từ Map ${majors}, và checkbox switch trạng thái hoạt động.</w:t>
      </w:r>
    </w:p>
    <w:p w14:paraId="4FF592BF" w14:textId="77777777" w:rsidR="00B90FAD" w:rsidRDefault="00000000">
      <w:pPr>
        <w:spacing w:before="80" w:after="40"/>
        <w:jc w:val="center"/>
      </w:pPr>
      <w:r>
        <w:rPr>
          <w:noProof/>
        </w:rPr>
        <w:drawing>
          <wp:inline distT="0" distB="0" distL="0" distR="0" wp14:anchorId="09B30E00" wp14:editId="352CD11F">
            <wp:extent cx="5400000" cy="2689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400000" cy="2689510"/>
                    </a:xfrm>
                    <a:prstGeom prst="rect">
                      <a:avLst/>
                    </a:prstGeom>
                  </pic:spPr>
                </pic:pic>
              </a:graphicData>
            </a:graphic>
          </wp:inline>
        </w:drawing>
      </w:r>
    </w:p>
    <w:p w14:paraId="1B0B9669" w14:textId="77777777" w:rsidR="00B90FAD" w:rsidRDefault="00000000">
      <w:pPr>
        <w:spacing w:before="20" w:after="120"/>
        <w:jc w:val="center"/>
      </w:pPr>
      <w:r>
        <w:rPr>
          <w:b/>
          <w:i/>
          <w:sz w:val="22"/>
        </w:rPr>
        <w:t>Hình 12: Giao diện Form thêm mới sinh viên với các trường nhập liệu bắt buộc</w:t>
      </w:r>
    </w:p>
    <w:p w14:paraId="2695F8A3" w14:textId="77777777" w:rsidR="00B90FAD" w:rsidRDefault="00000000">
      <w:pPr>
        <w:spacing w:before="80" w:after="40"/>
        <w:jc w:val="center"/>
      </w:pPr>
      <w:r>
        <w:rPr>
          <w:noProof/>
        </w:rPr>
        <w:drawing>
          <wp:inline distT="0" distB="0" distL="0" distR="0" wp14:anchorId="135F51CE" wp14:editId="4AD20083">
            <wp:extent cx="5400000" cy="2824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2"/>
                    <a:stretch>
                      <a:fillRect/>
                    </a:stretch>
                  </pic:blipFill>
                  <pic:spPr>
                    <a:xfrm>
                      <a:off x="0" y="0"/>
                      <a:ext cx="5400000" cy="2824615"/>
                    </a:xfrm>
                    <a:prstGeom prst="rect">
                      <a:avLst/>
                    </a:prstGeom>
                  </pic:spPr>
                </pic:pic>
              </a:graphicData>
            </a:graphic>
          </wp:inline>
        </w:drawing>
      </w:r>
    </w:p>
    <w:p w14:paraId="62704B6C" w14:textId="77777777" w:rsidR="00B90FAD" w:rsidRDefault="00000000">
      <w:pPr>
        <w:spacing w:before="20" w:after="120"/>
        <w:jc w:val="center"/>
      </w:pPr>
      <w:r>
        <w:rPr>
          <w:b/>
          <w:i/>
          <w:sz w:val="22"/>
        </w:rPr>
        <w:t>Hình 13: Giao diện Form cập nhật sinh viên nạp sẵn thông tin sinh viên cần chỉnh sửa</w:t>
      </w:r>
    </w:p>
    <w:p w14:paraId="2D11F1C0" w14:textId="77777777" w:rsidR="00B90FAD" w:rsidRDefault="00B90FAD">
      <w:pPr>
        <w:spacing w:after="60"/>
      </w:pPr>
    </w:p>
    <w:p w14:paraId="2474209A" w14:textId="77777777" w:rsidR="00B90FAD" w:rsidRDefault="00000000">
      <w:pPr>
        <w:pStyle w:val="Heading1"/>
        <w:numPr>
          <w:ilvl w:val="0"/>
          <w:numId w:val="1"/>
        </w:numPr>
      </w:pPr>
      <w:bookmarkStart w:id="10" w:name="_Toc243993591"/>
      <w:r>
        <w:t>Step 13: Chạy ứng dụng và kiểm thử</w:t>
      </w:r>
      <w:bookmarkEnd w:id="10"/>
    </w:p>
    <w:p w14:paraId="16138339" w14:textId="77777777" w:rsidR="00B90FAD" w:rsidRDefault="00000000">
      <w:pPr>
        <w:spacing w:after="60"/>
      </w:pPr>
      <w:r>
        <w:rPr>
          <w:b/>
        </w:rPr>
        <w:t xml:space="preserve">• Nội dung đã làm: </w:t>
      </w:r>
      <w:r>
        <w:t>Khởi chạy ứng dụng StudentThymeleafApplication trên port 8080. Kiểm thử toàn diện 11 ca kiểm thử validation (để trống, sai regex, trùng mã SV, gpa chữ), 12 ca kiểm thử hiển thị (tên IN HOA, format ngày, highlight điểm liệt, tìm kiếm keyword), và 8 ca kiểm thử lưu trữ CSDL SQL Server (bảo toàn dữ liệu sau khi restart, ràng buộc UNIQUE).</w:t>
      </w:r>
    </w:p>
    <w:p w14:paraId="02F6DBF1" w14:textId="77777777" w:rsidR="00B90FAD" w:rsidRDefault="00B90FAD">
      <w:pPr>
        <w:spacing w:after="60"/>
      </w:pPr>
    </w:p>
    <w:sectPr w:rsidR="00B90FAD"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463464F"/>
    <w:multiLevelType w:val="hybridMultilevel"/>
    <w:tmpl w:val="268658DE"/>
    <w:lvl w:ilvl="0" w:tplc="96E098C0">
      <w:start w:val="1"/>
      <w:numFmt w:val="decimal"/>
      <w:pStyle w:val="ListBullet"/>
      <w:lvlText w:val="%1. "/>
      <w:lvlJc w:val="left"/>
      <w:pPr>
        <w:ind w:left="0" w:firstLine="0"/>
      </w:pPr>
      <w:rPr>
        <w:rFonts w:ascii="Times New Roman" w:hAnsi="Times New Roman"/>
        <w:b/>
        <w:color w:val="000000"/>
        <w:sz w:val="30"/>
      </w:rPr>
    </w:lvl>
    <w:lvl w:ilvl="1" w:tplc="A5F06DDE">
      <w:numFmt w:val="decimal"/>
      <w:lvlText w:val=""/>
      <w:lvlJc w:val="left"/>
    </w:lvl>
    <w:lvl w:ilvl="2" w:tplc="42C85DCE">
      <w:numFmt w:val="decimal"/>
      <w:lvlText w:val=""/>
      <w:lvlJc w:val="left"/>
    </w:lvl>
    <w:lvl w:ilvl="3" w:tplc="3848A0EC">
      <w:numFmt w:val="decimal"/>
      <w:lvlText w:val=""/>
      <w:lvlJc w:val="left"/>
    </w:lvl>
    <w:lvl w:ilvl="4" w:tplc="2C263460">
      <w:numFmt w:val="decimal"/>
      <w:lvlText w:val=""/>
      <w:lvlJc w:val="left"/>
    </w:lvl>
    <w:lvl w:ilvl="5" w:tplc="8E387182">
      <w:numFmt w:val="decimal"/>
      <w:lvlText w:val=""/>
      <w:lvlJc w:val="left"/>
    </w:lvl>
    <w:lvl w:ilvl="6" w:tplc="28021FA8">
      <w:numFmt w:val="decimal"/>
      <w:lvlText w:val=""/>
      <w:lvlJc w:val="left"/>
    </w:lvl>
    <w:lvl w:ilvl="7" w:tplc="E7C4F3F8">
      <w:numFmt w:val="decimal"/>
      <w:lvlText w:val=""/>
      <w:lvlJc w:val="left"/>
    </w:lvl>
    <w:lvl w:ilvl="8" w:tplc="3AD09E64">
      <w:numFmt w:val="decimal"/>
      <w:lvlText w:val=""/>
      <w:lvlJc w:val="left"/>
    </w:lvl>
  </w:abstractNum>
  <w:num w:numId="1" w16cid:durableId="91424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3285"/>
    <w:rsid w:val="00AA1D8D"/>
    <w:rsid w:val="00B47730"/>
    <w:rsid w:val="00B90FAD"/>
    <w:rsid w:val="00BC5C96"/>
    <w:rsid w:val="00CB0664"/>
    <w:rsid w:val="00DC0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E49BC"/>
  <w14:defaultImageDpi w14:val="300"/>
  <w15:docId w15:val="{6FC5AD39-A837-4D17-97B5-9A5ED94D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3285"/>
    <w:pPr>
      <w:spacing w:after="100"/>
    </w:pPr>
  </w:style>
  <w:style w:type="character" w:styleId="Hyperlink">
    <w:name w:val="Hyperlink"/>
    <w:basedOn w:val="DefaultParagraphFont"/>
    <w:uiPriority w:val="99"/>
    <w:unhideWhenUsed/>
    <w:rsid w:val="009032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Trần</cp:lastModifiedBy>
  <cp:revision>3</cp:revision>
  <dcterms:created xsi:type="dcterms:W3CDTF">2013-12-23T23:15:00Z</dcterms:created>
  <dcterms:modified xsi:type="dcterms:W3CDTF">2026-10-27T04:46:00Z</dcterms:modified>
  <cp:category/>
</cp:coreProperties>
</file>